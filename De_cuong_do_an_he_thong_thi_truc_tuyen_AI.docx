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2"/>
        <w:gridCol w:w="4702"/>
      </w:tblGrid>
      <w:tr>
        <w:tc>
          <w:tcPr>
            <w:tcW w:type="dxa" w:w="4702"/>
          </w:tcPr>
          <w:p/>
          <w:p>
            <w:pPr>
              <w:spacing w:after="0"/>
              <w:jc w:val="center"/>
            </w:pPr>
            <w:r>
              <w:rPr>
                <w:rFonts w:ascii="Times New Roman" w:hAnsi="Times New Roman" w:eastAsia="Times New Roman"/>
                <w:b w:val="0"/>
                <w:i w:val="0"/>
                <w:sz w:val="26"/>
              </w:rPr>
              <w:t>ĐẠI HỌC QUỐC GIA TP. HỒ CHÍ MINH</w:t>
            </w:r>
          </w:p>
          <w:p>
            <w:pPr>
              <w:spacing w:after="0"/>
              <w:jc w:val="center"/>
            </w:pPr>
            <w:r>
              <w:rPr>
                <w:rFonts w:ascii="Times New Roman" w:hAnsi="Times New Roman" w:eastAsia="Times New Roman"/>
                <w:b/>
                <w:i w:val="0"/>
                <w:sz w:val="26"/>
              </w:rPr>
              <w:t>TRƯỜNG ĐẠI HỌC</w:t>
            </w:r>
          </w:p>
          <w:p>
            <w:pPr>
              <w:spacing w:after="0"/>
              <w:jc w:val="center"/>
            </w:pPr>
            <w:r>
              <w:rPr>
                <w:rFonts w:ascii="Times New Roman" w:hAnsi="Times New Roman" w:eastAsia="Times New Roman"/>
                <w:b/>
                <w:i w:val="0"/>
                <w:sz w:val="26"/>
              </w:rPr>
              <w:t>CÔNG NGHỆ THÔNG TIN</w:t>
            </w:r>
          </w:p>
        </w:tc>
        <w:tc>
          <w:tcPr>
            <w:tcW w:type="dxa" w:w="4702"/>
          </w:tcPr>
          <w:p/>
          <w:p>
            <w:pPr>
              <w:spacing w:after="0"/>
              <w:jc w:val="center"/>
            </w:pPr>
            <w:r>
              <w:rPr>
                <w:rFonts w:ascii="Times New Roman" w:hAnsi="Times New Roman" w:eastAsia="Times New Roman"/>
                <w:b/>
                <w:i w:val="0"/>
                <w:sz w:val="26"/>
              </w:rPr>
              <w:t>CỘNG HÒA XÃ HỘI CHỦ NGHĨA VIỆT NAM</w:t>
            </w:r>
          </w:p>
          <w:p>
            <w:pPr>
              <w:spacing w:after="0"/>
              <w:jc w:val="center"/>
            </w:pPr>
            <w:r>
              <w:rPr>
                <w:rFonts w:ascii="Times New Roman" w:hAnsi="Times New Roman" w:eastAsia="Times New Roman"/>
                <w:b/>
                <w:i w:val="0"/>
                <w:sz w:val="26"/>
              </w:rPr>
              <w:t>Độc Lập - Tự Do - Hạnh Phúc</w:t>
            </w:r>
          </w:p>
        </w:tc>
      </w:tr>
    </w:tbl>
    <w:p/>
    <w:p>
      <w:pPr>
        <w:pStyle w:val="Heading1"/>
        <w:jc w:val="center"/>
      </w:pPr>
      <w:r>
        <w:rPr>
          <w:rFonts w:ascii="Times New Roman" w:hAnsi="Times New Roman" w:eastAsia="Times New Roman"/>
          <w:b/>
          <w:i w:val="0"/>
          <w:sz w:val="32"/>
        </w:rPr>
        <w:t>ĐỀ CƯƠNG CHI TIẾT</w:t>
      </w:r>
    </w:p>
    <w:tbl>
      <w:tblPr>
        <w:tblStyle w:val="TableGrid"/>
        <w:tblW w:type="auto" w:w="0"/>
        <w:jc w:val="center"/>
        <w:tblLook w:firstColumn="1" w:firstRow="1" w:lastColumn="0" w:lastRow="0" w:noHBand="0" w:noVBand="1" w:val="04A0"/>
      </w:tblPr>
      <w:tblGrid>
        <w:gridCol w:w="9405"/>
      </w:tblGrid>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 xml:space="preserve">TÊN ĐỀ TÀI: </w:t>
            </w:r>
            <w:r>
              <w:rPr>
                <w:rFonts w:ascii="Times New Roman" w:hAnsi="Times New Roman" w:eastAsia="Times New Roman"/>
                <w:b/>
                <w:i w:val="0"/>
                <w:sz w:val="26"/>
              </w:rPr>
              <w:t>XÂY DỰNG HỆ THỐNG THI TRỰC TUYẾN TÍCH HỢP AI HỖ TRỢ TẠO CÂU HỎI VÀ CẢNH BÁO GIAN LẬN QUA CAMERA.</w:t>
            </w:r>
          </w:p>
        </w:tc>
      </w:tr>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 xml:space="preserve">TÊN ĐỀ TÀI (tiếng Anh): </w:t>
            </w:r>
            <w:r>
              <w:rPr>
                <w:rFonts w:ascii="Times New Roman" w:hAnsi="Times New Roman" w:eastAsia="Times New Roman"/>
                <w:b/>
                <w:i w:val="0"/>
                <w:sz w:val="26"/>
              </w:rPr>
              <w:t>AI-INTEGRATED ONLINE EXAMINATION SYSTEM WITH AUTOMATIC QUESTION GENERATION AND CAMERA-BASED CHEATING ALERT.</w:t>
            </w:r>
          </w:p>
        </w:tc>
      </w:tr>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 xml:space="preserve">Cán bộ hướng dẫn: </w:t>
            </w:r>
            <w:r>
              <w:rPr>
                <w:rFonts w:ascii="Times New Roman" w:hAnsi="Times New Roman" w:eastAsia="Times New Roman"/>
                <w:b/>
                <w:i w:val="0"/>
                <w:sz w:val="26"/>
              </w:rPr>
              <w:t>ThS. Võ Tấn Khoa</w:t>
            </w:r>
          </w:p>
        </w:tc>
      </w:tr>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 xml:space="preserve">Thời gian thực hiện: </w:t>
            </w:r>
            <w:r>
              <w:rPr>
                <w:rFonts w:ascii="Times New Roman" w:hAnsi="Times New Roman" w:eastAsia="Times New Roman"/>
                <w:b/>
                <w:i w:val="0"/>
                <w:sz w:val="26"/>
              </w:rPr>
              <w:t>Từ ngày 01/08/2026 đến ngày 15/10/2026</w:t>
            </w:r>
          </w:p>
        </w:tc>
      </w:tr>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 xml:space="preserve">Sinh viên thực hiện: </w:t>
            </w:r>
            <w:r>
              <w:rPr>
                <w:rFonts w:ascii="Times New Roman" w:hAnsi="Times New Roman" w:eastAsia="Times New Roman"/>
                <w:b/>
                <w:i w:val="0"/>
                <w:sz w:val="26"/>
              </w:rPr>
              <w:t>Ngô Quang Hậu – 25550010</w:t>
            </w:r>
          </w:p>
        </w:tc>
      </w:tr>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Nội dung đề tài:</w:t>
            </w:r>
          </w:p>
          <w:p>
            <w:pPr>
              <w:pStyle w:val="ListParagraph"/>
              <w:spacing w:before="160" w:after="80"/>
              <w:ind w:left="283"/>
            </w:pPr>
            <w:r>
              <w:rPr>
                <w:rFonts w:ascii="Times New Roman" w:hAnsi="Times New Roman" w:eastAsia="Times New Roman"/>
                <w:b/>
                <w:i w:val="0"/>
                <w:sz w:val="26"/>
              </w:rPr>
              <w:t>Mô tả bài toán:</w:t>
            </w:r>
          </w:p>
          <w:p>
            <w:pPr>
              <w:pStyle w:val="ListParagraph"/>
              <w:spacing w:after="120"/>
              <w:ind w:left="283"/>
            </w:pPr>
            <w:r>
              <w:rPr>
                <w:rFonts w:ascii="Times New Roman" w:hAnsi="Times New Roman" w:eastAsia="Times New Roman"/>
                <w:b/>
                <w:i w:val="0"/>
                <w:sz w:val="26"/>
              </w:rPr>
              <w:t xml:space="preserve">Giới thiệu: </w:t>
            </w:r>
            <w:r>
              <w:rPr>
                <w:rFonts w:ascii="Times New Roman" w:hAnsi="Times New Roman" w:eastAsia="Times New Roman"/>
                <w:b w:val="0"/>
                <w:i w:val="0"/>
                <w:sz w:val="26"/>
              </w:rPr>
              <w:t>Nhu cầu tổ chức kiểm tra, đánh giá trực tuyến ngày càng phổ biến trong trường học, trung tâm đào tạo và doanh nghiệp. Một hệ thống thi trực tuyến giúp quản lý ngân hàng câu hỏi, đề thi, kỳ thi, quá trình làm bài, chấm điểm và thống kê kết quả một cách tập trung. Tuy nhiên, việc soạn câu hỏi thủ công tốn nhiều thời gian của giảng viên, trong khi việc giám sát thí sinh làm bài từ xa lại khó đảm bảo tính trung thực nếu chỉ dựa vào ý thức tự giác. Trong những năm gần đây, mô hình ngôn ngữ lớn (LLM) đã cho thấy khả năng sinh nội dung có cấu trúc với chất lượng gần với con người, còn các kỹ thuật thị giác máy tính chạy được trực tiếp trên trình duyệt (như MediaPipe) giúp phát hiện khuôn mặt theo thời gian thực mà không cần hạ tầng máy chủ chuyên dụng. Đề tài tận dụng hai xu hướng công nghệ này để giải quyết đồng thời hai bài toán: hỗ trợ giảng viên tạo câu hỏi nhanh hơn và hỗ trợ giám sát kỳ thi trực tuyến ở mức cảnh báo, dưới sự kiểm duyệt của con người ở cả hai khâu.</w:t>
            </w:r>
          </w:p>
          <w:p>
            <w:pPr>
              <w:pStyle w:val="ListParagraph"/>
              <w:spacing w:after="120"/>
              <w:ind w:left="283"/>
            </w:pPr>
            <w:r>
              <w:rPr>
                <w:rFonts w:ascii="Times New Roman" w:hAnsi="Times New Roman" w:eastAsia="Times New Roman"/>
                <w:b/>
                <w:i w:val="0"/>
                <w:sz w:val="26"/>
              </w:rPr>
              <w:t xml:space="preserve">Đầu vào: </w:t>
            </w:r>
            <w:r>
              <w:rPr>
                <w:rFonts w:ascii="Times New Roman" w:hAnsi="Times New Roman" w:eastAsia="Times New Roman"/>
                <w:b w:val="0"/>
                <w:i w:val="0"/>
                <w:sz w:val="26"/>
              </w:rPr>
              <w:t>Môn học, chủ đề, nội dung bài học và yêu cầu định dạng do giảng viên cung cấp cho module AI tạo câu hỏi; luồng video camera và dữ liệu hành vi (chuyển tab, mất tương tác) của thí sinh trong phiên làm bài cho module cảnh báo gian lận.</w:t>
            </w:r>
          </w:p>
          <w:p>
            <w:pPr>
              <w:pStyle w:val="ListParagraph"/>
              <w:spacing w:after="120"/>
              <w:ind w:left="283"/>
            </w:pPr>
            <w:r>
              <w:rPr>
                <w:rFonts w:ascii="Times New Roman" w:hAnsi="Times New Roman" w:eastAsia="Times New Roman"/>
                <w:b/>
                <w:i w:val="0"/>
                <w:sz w:val="26"/>
              </w:rPr>
              <w:t xml:space="preserve">Đầu ra: </w:t>
            </w:r>
            <w:r>
              <w:rPr>
                <w:rFonts w:ascii="Times New Roman" w:hAnsi="Times New Roman" w:eastAsia="Times New Roman"/>
                <w:b w:val="0"/>
                <w:i w:val="0"/>
                <w:sz w:val="26"/>
              </w:rPr>
              <w:t>Ngân hàng câu hỏi được AI đề xuất và giảng viên duyệt trước khi sử dụng; danh sách sự kiện cảnh báo gian lận theo từng lượt thi; hệ thống thi trực tuyến hoàn chỉnh với đề thi, kỳ thi, kết quả và thống kê.</w:t>
            </w:r>
          </w:p>
          <w:p>
            <w:pPr>
              <w:pStyle w:val="ListParagraph"/>
              <w:spacing w:after="120"/>
              <w:ind w:left="283"/>
            </w:pPr>
            <w:r>
              <w:rPr>
                <w:rFonts w:ascii="Times New Roman" w:hAnsi="Times New Roman" w:eastAsia="Times New Roman"/>
                <w:b/>
                <w:i w:val="0"/>
                <w:sz w:val="26"/>
              </w:rPr>
              <w:t xml:space="preserve">Phạm vi đề tài: </w:t>
            </w:r>
            <w:r>
              <w:rPr>
                <w:rFonts w:ascii="Times New Roman" w:hAnsi="Times New Roman" w:eastAsia="Times New Roman"/>
                <w:b w:val="0"/>
                <w:i w:val="0"/>
                <w:sz w:val="26"/>
              </w:rPr>
              <w:t>Xây dựng web application thi trực tuyến gồm backend RESTful API (PHP Laravel), frontend (Next.js) và cơ sở dữ liệu PostgreSQL; tích hợp AI tạo câu hỏi thông qua API mô hình ngôn ngữ lớn; tích hợp cảnh báo gian lận qua camera bằng kỹ thuật phát hiện khuôn mặt chạy trên trình duyệt. Đề tài không đặt mục tiêu chống gian lận tuyệt đối mà tập trung vào cảnh báo hỗ trợ giảng viên/quản trị viên ra quyết định.</w:t>
            </w:r>
          </w:p>
          <w:p>
            <w:pPr>
              <w:pStyle w:val="ListParagraph"/>
              <w:spacing w:after="120"/>
              <w:ind w:left="283"/>
            </w:pPr>
            <w:r>
              <w:rPr>
                <w:rFonts w:ascii="Times New Roman" w:hAnsi="Times New Roman" w:eastAsia="Times New Roman"/>
                <w:b/>
                <w:i w:val="0"/>
                <w:sz w:val="26"/>
              </w:rPr>
              <w:t xml:space="preserve">Đối tượng nghiên cứu: </w:t>
            </w:r>
            <w:r>
              <w:rPr>
                <w:rFonts w:ascii="Times New Roman" w:hAnsi="Times New Roman" w:eastAsia="Times New Roman"/>
                <w:b w:val="0"/>
                <w:i w:val="0"/>
                <w:sz w:val="26"/>
              </w:rPr>
              <w:t>Mô hình ngôn ngữ lớn (LLM) và kỹ thuật prompt engineering ứng dụng sinh câu hỏi trắc nghiệm có cấu trúc; kỹ thuật thị giác máy tính phát hiện khuôn mặt/bất thường qua webcam (face detection, face landmark); kiến trúc hệ thống thi trực tuyến nhiều vai trò (quản trị viên, giảng viên, thí sinh).</w:t>
            </w:r>
          </w:p>
          <w:p>
            <w:pPr>
              <w:pStyle w:val="ListParagraph"/>
              <w:spacing w:before="160" w:after="80"/>
              <w:ind w:left="283"/>
            </w:pPr>
            <w:r>
              <w:rPr>
                <w:rFonts w:ascii="Times New Roman" w:hAnsi="Times New Roman" w:eastAsia="Times New Roman"/>
                <w:b/>
                <w:i w:val="0"/>
                <w:sz w:val="26"/>
              </w:rPr>
              <w:t>Phương pháp thực hiện:</w:t>
            </w:r>
          </w:p>
          <w:p>
            <w:pPr>
              <w:pStyle w:val="Caption"/>
              <w:ind w:left="283"/>
            </w:pPr>
            <w:r>
              <w:rPr>
                <w:rFonts w:ascii="Times New Roman" w:hAnsi="Times New Roman" w:eastAsia="Times New Roman"/>
                <w:b w:val="0"/>
                <w:i/>
                <w:sz w:val="24"/>
              </w:rPr>
              <w:t>Hình - Quy trình thiết kế và phát triển hệ thống</w:t>
            </w:r>
          </w:p>
          <w:p>
            <w:pPr>
              <w:pStyle w:val="ListParagraph"/>
              <w:ind w:left="283"/>
            </w:pPr>
            <w:r>
              <w:rPr>
                <w:rFonts w:ascii="Times New Roman" w:hAnsi="Times New Roman" w:eastAsia="Times New Roman"/>
                <w:b w:val="0"/>
                <w:i w:val="0"/>
                <w:sz w:val="26"/>
              </w:rPr>
              <w:t>Quy trình thiết kế và phát triển hệ thống gồm 5 giai đoạn chính: (1) Phân tích, định nghĩa yêu cầu; (2) Thiết kế hệ thống; (3) Triển khai hệ thống; (4) Tích hợp và kiểm tra hệ thống; (5) Vận hành và bảo trì.</w:t>
            </w:r>
          </w:p>
          <w:p>
            <w:pPr>
              <w:pStyle w:val="ListParagraph"/>
              <w:spacing w:before="160" w:after="80"/>
              <w:ind w:left="283"/>
            </w:pPr>
            <w:r>
              <w:rPr>
                <w:rFonts w:ascii="Times New Roman" w:hAnsi="Times New Roman" w:eastAsia="Times New Roman"/>
                <w:b/>
                <w:i w:val="0"/>
                <w:sz w:val="26"/>
              </w:rPr>
              <w:t>Phân tích, định nghĩa yêu cầu</w:t>
            </w:r>
          </w:p>
          <w:p>
            <w:pPr>
              <w:pStyle w:val="ListParagraph"/>
              <w:ind w:left="283"/>
            </w:pPr>
            <w:r>
              <w:rPr>
                <w:rFonts w:ascii="Times New Roman" w:hAnsi="Times New Roman" w:eastAsia="Times New Roman"/>
                <w:b w:val="0"/>
                <w:i w:val="0"/>
                <w:sz w:val="26"/>
              </w:rPr>
              <w:t>Quá trình phân tích, bao gồm 3 giai đoạn chính:</w:t>
            </w:r>
          </w:p>
          <w:p>
            <w:pPr>
              <w:spacing w:before="120" w:after="80"/>
              <w:ind w:left="283"/>
            </w:pPr>
            <w:r>
              <w:rPr>
                <w:rFonts w:ascii="Times New Roman" w:hAnsi="Times New Roman" w:eastAsia="Times New Roman"/>
                <w:b/>
                <w:i w:val="0"/>
                <w:sz w:val="26"/>
              </w:rPr>
              <w:t>Giai đoạn 1: Tìm hiểu cơ sở lý thuyết.</w:t>
            </w:r>
          </w:p>
          <w:p>
            <w:pPr>
              <w:pStyle w:val="ListBullet"/>
              <w:spacing w:after="80"/>
              <w:ind w:left="340"/>
            </w:pPr>
            <w:r>
              <w:rPr>
                <w:rFonts w:ascii="Times New Roman" w:hAnsi="Times New Roman" w:eastAsia="Times New Roman"/>
                <w:b/>
                <w:i w:val="0"/>
                <w:sz w:val="26"/>
              </w:rPr>
              <w:t>Kiến trúc hệ thống thi trực tuyến</w:t>
            </w:r>
            <w:r>
              <w:rPr>
                <w:rFonts w:ascii="Times New Roman" w:hAnsi="Times New Roman" w:eastAsia="Times New Roman"/>
                <w:b w:val="0"/>
                <w:i w:val="0"/>
                <w:sz w:val="26"/>
              </w:rPr>
              <w:t>:</w:t>
            </w:r>
          </w:p>
          <w:p>
            <w:pPr>
              <w:pStyle w:val="ListBullet"/>
              <w:spacing w:after="80"/>
              <w:ind w:left="624"/>
            </w:pPr>
            <w:r>
              <w:rPr>
                <w:rFonts w:ascii="Times New Roman" w:hAnsi="Times New Roman" w:eastAsia="Times New Roman"/>
                <w:b w:val="0"/>
                <w:i w:val="0"/>
                <w:sz w:val="26"/>
              </w:rPr>
              <w:t>Mô hình client-server, thiết kế RESTful API, xác thực bằng token (Sanctum) và phân quyền theo vai trò.</w:t>
            </w:r>
          </w:p>
          <w:p>
            <w:pPr>
              <w:pStyle w:val="ListBullet"/>
              <w:spacing w:after="80"/>
              <w:ind w:left="624"/>
            </w:pPr>
            <w:r>
              <w:rPr>
                <w:rFonts w:ascii="Times New Roman" w:hAnsi="Times New Roman" w:eastAsia="Times New Roman"/>
                <w:b w:val="0"/>
                <w:i w:val="0"/>
                <w:sz w:val="26"/>
              </w:rPr>
              <w:t>Thiết kế cơ sở dữ liệu quan hệ cho ngân hàng câu hỏi, đề thi, kỳ thi, lượt làm bài và kết quả.</w:t>
            </w:r>
          </w:p>
          <w:p>
            <w:pPr>
              <w:pStyle w:val="ListBullet"/>
              <w:spacing w:after="80"/>
              <w:ind w:left="624"/>
            </w:pPr>
            <w:r>
              <w:rPr>
                <w:rFonts w:ascii="Times New Roman" w:hAnsi="Times New Roman" w:eastAsia="Times New Roman"/>
                <w:b w:val="0"/>
                <w:i w:val="0"/>
                <w:sz w:val="26"/>
              </w:rPr>
              <w:t>Mẫu thiết kế Controller - Action - DTO - Resource trong Laravel để tách bạch tầng nghiệp vụ.</w:t>
            </w:r>
          </w:p>
          <w:p>
            <w:pPr>
              <w:pStyle w:val="ListBullet"/>
              <w:spacing w:after="80"/>
              <w:ind w:left="340"/>
            </w:pPr>
            <w:r>
              <w:rPr>
                <w:rFonts w:ascii="Times New Roman" w:hAnsi="Times New Roman" w:eastAsia="Times New Roman"/>
                <w:b/>
                <w:i w:val="0"/>
                <w:sz w:val="26"/>
              </w:rPr>
              <w:t>Mô hình ngôn ngữ lớn và sinh câu hỏi tự động</w:t>
            </w:r>
            <w:r>
              <w:rPr>
                <w:rFonts w:ascii="Times New Roman" w:hAnsi="Times New Roman" w:eastAsia="Times New Roman"/>
                <w:b w:val="0"/>
                <w:i w:val="0"/>
                <w:sz w:val="26"/>
              </w:rPr>
              <w:t>:</w:t>
            </w:r>
          </w:p>
          <w:p>
            <w:pPr>
              <w:pStyle w:val="ListBullet"/>
              <w:spacing w:after="80"/>
              <w:ind w:left="624"/>
            </w:pPr>
            <w:r>
              <w:rPr>
                <w:rFonts w:ascii="Times New Roman" w:hAnsi="Times New Roman" w:eastAsia="Times New Roman"/>
                <w:b w:val="0"/>
                <w:i w:val="0"/>
                <w:sz w:val="26"/>
              </w:rPr>
              <w:t>Kỹ thuật prompt engineering và yêu cầu đầu ra có cấu trúc (structured output/JSON schema).</w:t>
            </w:r>
          </w:p>
          <w:p>
            <w:pPr>
              <w:pStyle w:val="ListBullet"/>
              <w:spacing w:after="80"/>
              <w:ind w:left="624"/>
            </w:pPr>
            <w:r>
              <w:rPr>
                <w:rFonts w:ascii="Times New Roman" w:hAnsi="Times New Roman" w:eastAsia="Times New Roman"/>
                <w:b w:val="0"/>
                <w:i w:val="0"/>
                <w:sz w:val="26"/>
              </w:rPr>
              <w:t>Quy trình Human-in-the-loop: AI đề xuất, con người kiểm duyệt trước khi đưa vào ngân hàng câu hỏi.</w:t>
            </w:r>
          </w:p>
          <w:p>
            <w:pPr>
              <w:pStyle w:val="ListBullet"/>
              <w:spacing w:after="80"/>
              <w:ind w:left="340"/>
            </w:pPr>
            <w:r>
              <w:rPr>
                <w:rFonts w:ascii="Times New Roman" w:hAnsi="Times New Roman" w:eastAsia="Times New Roman"/>
                <w:b/>
                <w:i w:val="0"/>
                <w:sz w:val="26"/>
              </w:rPr>
              <w:t>Thị giác máy tính cho giám sát thi trực tuyến</w:t>
            </w:r>
            <w:r>
              <w:rPr>
                <w:rFonts w:ascii="Times New Roman" w:hAnsi="Times New Roman" w:eastAsia="Times New Roman"/>
                <w:b w:val="0"/>
                <w:i w:val="0"/>
                <w:sz w:val="26"/>
              </w:rPr>
              <w:t>:</w:t>
            </w:r>
          </w:p>
          <w:p>
            <w:pPr>
              <w:pStyle w:val="ListBullet"/>
              <w:spacing w:after="80"/>
              <w:ind w:left="624"/>
            </w:pPr>
            <w:r>
              <w:rPr>
                <w:rFonts w:ascii="Times New Roman" w:hAnsi="Times New Roman" w:eastAsia="Times New Roman"/>
                <w:b w:val="0"/>
                <w:i w:val="0"/>
                <w:sz w:val="26"/>
              </w:rPr>
              <w:t>Kỹ thuật phát hiện khuôn mặt/điểm mốc khuôn mặt chạy trên trình duyệt (MediaPipe Face Detector/Face Landmarker).</w:t>
            </w:r>
          </w:p>
          <w:p>
            <w:pPr>
              <w:pStyle w:val="ListBullet"/>
              <w:spacing w:after="80"/>
              <w:ind w:left="624"/>
            </w:pPr>
            <w:r>
              <w:rPr>
                <w:rFonts w:ascii="Times New Roman" w:hAnsi="Times New Roman" w:eastAsia="Times New Roman"/>
                <w:b w:val="0"/>
                <w:i w:val="0"/>
                <w:sz w:val="26"/>
              </w:rPr>
              <w:t>Page Visibility API để phát hiện hành vi chuyển tab, mất tương tác.</w:t>
            </w:r>
          </w:p>
          <w:p>
            <w:pPr>
              <w:pStyle w:val="ListBullet"/>
              <w:spacing w:after="80"/>
              <w:ind w:left="340"/>
            </w:pPr>
            <w:r>
              <w:rPr>
                <w:rFonts w:ascii="Times New Roman" w:hAnsi="Times New Roman" w:eastAsia="Times New Roman"/>
                <w:b w:val="0"/>
                <w:i w:val="0"/>
                <w:sz w:val="26"/>
              </w:rPr>
              <w:t>Bảo mật và quyền riêng tư khi xử lý dữ liệu camera và gọi API AI.</w:t>
            </w:r>
          </w:p>
          <w:p>
            <w:pPr>
              <w:spacing w:before="120" w:after="80"/>
              <w:ind w:left="283"/>
            </w:pPr>
            <w:r>
              <w:rPr>
                <w:rFonts w:ascii="Times New Roman" w:hAnsi="Times New Roman" w:eastAsia="Times New Roman"/>
                <w:b/>
                <w:i w:val="0"/>
                <w:sz w:val="26"/>
              </w:rPr>
              <w:t>Giai đoạn 2: Tham khảo các bài báo liên quan</w:t>
            </w:r>
          </w:p>
          <w:p>
            <w:pPr>
              <w:pStyle w:val="ListParagraph"/>
              <w:ind w:left="283"/>
            </w:pPr>
            <w:r>
              <w:rPr>
                <w:rFonts w:ascii="Times New Roman" w:hAnsi="Times New Roman" w:eastAsia="Times New Roman"/>
                <w:b w:val="0"/>
                <w:i w:val="0"/>
                <w:sz w:val="26"/>
              </w:rPr>
              <w:t>Để dễ dàng tiếp cận và tham khảo có chọn lọc các bài báo, các bài báo được phân tích từ tổng quan đến chi tiết theo hai nhóm kỹ thuật liên quan trực tiếp đến đề tài: (a) sinh câu hỏi tự động bằng mô hình ngôn ngữ lớn và (b) giám sát/phát hiện gian lận thi trực tuyến bằng thị giác máy tính, sau đó lập bảng so sánh giữa các nghiên cứu đã tìm hiểu để tìm ra hướng tiếp cận phù hợp với đề tài.</w:t>
            </w:r>
          </w:p>
          <w:p>
            <w:pPr>
              <w:pStyle w:val="ListParagraph"/>
              <w:ind w:left="283"/>
            </w:pPr>
            <w:r>
              <w:rPr>
                <w:rFonts w:ascii="Times New Roman" w:hAnsi="Times New Roman" w:eastAsia="Times New Roman"/>
                <w:b/>
                <w:i w:val="0"/>
                <w:sz w:val="26"/>
              </w:rPr>
              <w:t>Nhóm (a) - Sinh câu hỏi tự động bằng AI:</w:t>
            </w:r>
          </w:p>
          <w:p>
            <w:pPr>
              <w:pStyle w:val="ListBullet"/>
              <w:spacing w:after="80"/>
              <w:ind w:left="340"/>
            </w:pPr>
            <w:r>
              <w:rPr>
                <w:rFonts w:ascii="Times New Roman" w:hAnsi="Times New Roman" w:eastAsia="Times New Roman"/>
                <w:b/>
                <w:i w:val="0"/>
                <w:sz w:val="26"/>
              </w:rPr>
              <w:t xml:space="preserve">1) Automatic Question &amp; Answer Generation Using Generative Large Language Model (LLM) (2025): </w:t>
            </w:r>
            <w:r>
              <w:rPr>
                <w:rFonts w:ascii="Times New Roman" w:hAnsi="Times New Roman" w:eastAsia="Times New Roman"/>
                <w:b w:val="0"/>
                <w:i w:val="0"/>
                <w:sz w:val="26"/>
              </w:rPr>
              <w:t>Nghiên cứu trình bày quy trình dùng LLM tạo sinh để sinh đồng thời cặp câu hỏi - đáp án từ nội dung học tập đầu vào, hướng đến giảm khối lượng công việc thủ công của giảng viên trong khâu ra đề.</w:t>
            </w:r>
          </w:p>
          <w:p>
            <w:pPr>
              <w:pStyle w:val="ListBullet"/>
              <w:spacing w:after="80"/>
              <w:ind w:left="340"/>
            </w:pPr>
            <w:r>
              <w:rPr>
                <w:rFonts w:ascii="Times New Roman" w:hAnsi="Times New Roman" w:eastAsia="Times New Roman"/>
                <w:b/>
                <w:i w:val="0"/>
                <w:sz w:val="26"/>
              </w:rPr>
              <w:t xml:space="preserve">2) Application of Large Language Models in Automated Question Generation: A Case Study on ChatGLM's Structured Questions for National Teacher Certification Exams (2024): </w:t>
            </w:r>
            <w:r>
              <w:rPr>
                <w:rFonts w:ascii="Times New Roman" w:hAnsi="Times New Roman" w:eastAsia="Times New Roman"/>
                <w:b w:val="0"/>
                <w:i w:val="0"/>
                <w:sz w:val="26"/>
              </w:rPr>
              <w:t>Áp dụng LLM (ChatGLM) để sinh câu hỏi có cấu trúc cho kỳ thi chứng chỉ giáo viên quốc gia; kết quả cho thấy câu hỏi sinh ra có độ hợp lý, tính khoa học và tính thực tiễn tương đương câu hỏi thi thật.</w:t>
            </w:r>
          </w:p>
          <w:p>
            <w:pPr>
              <w:pStyle w:val="ListBullet"/>
              <w:spacing w:after="80"/>
              <w:ind w:left="340"/>
            </w:pPr>
            <w:r>
              <w:rPr>
                <w:rFonts w:ascii="Times New Roman" w:hAnsi="Times New Roman" w:eastAsia="Times New Roman"/>
                <w:b/>
                <w:i w:val="0"/>
                <w:sz w:val="26"/>
              </w:rPr>
              <w:t xml:space="preserve">3) Automatic question generation and answer assessment: a survey: </w:t>
            </w:r>
            <w:r>
              <w:rPr>
                <w:rFonts w:ascii="Times New Roman" w:hAnsi="Times New Roman" w:eastAsia="Times New Roman"/>
                <w:b w:val="0"/>
                <w:i w:val="0"/>
                <w:sz w:val="26"/>
              </w:rPr>
              <w:t>Bài khảo sát tổng hợp các hướng tiếp cận sinh câu hỏi tự động và đánh giá câu trả lời, làm rõ ưu nhược điểm của từng nhóm phương pháp từ luật/heuristic đến mô hình học sâu.</w:t>
            </w:r>
          </w:p>
          <w:p>
            <w:pPr>
              <w:pStyle w:val="ListBullet"/>
              <w:spacing w:after="80"/>
              <w:ind w:left="340"/>
            </w:pPr>
            <w:r>
              <w:rPr>
                <w:rFonts w:ascii="Times New Roman" w:hAnsi="Times New Roman" w:eastAsia="Times New Roman"/>
                <w:b/>
                <w:i w:val="0"/>
                <w:sz w:val="26"/>
              </w:rPr>
              <w:t xml:space="preserve">4) The Future of Learning in the Age of Generative AI: Automated Question Generation and Assessment with Large Language Models (2024): </w:t>
            </w:r>
            <w:r>
              <w:rPr>
                <w:rFonts w:ascii="Times New Roman" w:hAnsi="Times New Roman" w:eastAsia="Times New Roman"/>
                <w:b w:val="0"/>
                <w:i w:val="0"/>
                <w:sz w:val="26"/>
              </w:rPr>
              <w:t>Phân tích tiềm năng và thách thức khi dùng LLM để sinh câu hỏi và chấm điểm tự động trong giáo dục, nhấn mạnh yêu cầu kiểm duyệt nội dung trước khi đưa vào sử dụng thực tế.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Nghiên cứu</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Mô hình / kỹ thuật chính</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Đầu ra có cấu trúc</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Kiểm duyệt con người</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Automatic QA Generation (2025)</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LLM tạo sinh</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Có</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Không đề cập</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ChatGLM Case Study (2024)</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ChatGLM</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Có</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Có (chuyên gia đánh giá)</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QG &amp; Answer Assessment Survey</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Tổng hợp: luật/heuristic, học sâu</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Tùy phương pháp</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Tùy phương pháp</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Future of Learning – GenAI QG (2024)</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LLM tổng quát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Có</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Khuyến nghị có</w:t>
                  </w:r>
                </w:p>
              </w:tc>
            </w:tr>
          </w:tbl>
          <w:p/>
          <w:p>
            <w:pPr>
              <w:pStyle w:val="ListParagraph"/>
              <w:ind w:left="283"/>
            </w:pPr>
            <w:r>
              <w:rPr>
                <w:rFonts w:ascii="Times New Roman" w:hAnsi="Times New Roman" w:eastAsia="Times New Roman"/>
                <w:b w:val="0"/>
                <w:i w:val="0"/>
                <w:sz w:val="26"/>
              </w:rPr>
              <w:t>Bảng 1 - Bảng so sánh các nghiên cứu sinh câu hỏi tự động bằng AI.</w:t>
            </w:r>
          </w:p>
          <w:p>
            <w:pPr>
              <w:pStyle w:val="ListParagraph"/>
              <w:ind w:left="283"/>
            </w:pPr>
            <w:r>
              <w:rPr>
                <w:rFonts w:ascii="Times New Roman" w:hAnsi="Times New Roman" w:eastAsia="Times New Roman"/>
                <w:b/>
                <w:i w:val="0"/>
                <w:sz w:val="26"/>
              </w:rPr>
              <w:t>Nhóm (b) - Giám sát và phát hiện gian lận thi trực tuyến:</w:t>
            </w:r>
          </w:p>
          <w:p>
            <w:pPr>
              <w:pStyle w:val="ListBullet"/>
              <w:spacing w:after="80"/>
              <w:ind w:left="340"/>
            </w:pPr>
            <w:r>
              <w:rPr>
                <w:rFonts w:ascii="Times New Roman" w:hAnsi="Times New Roman" w:eastAsia="Times New Roman"/>
                <w:b/>
                <w:i w:val="0"/>
                <w:sz w:val="26"/>
              </w:rPr>
              <w:t xml:space="preserve">1) Cheating Detection Pipeline for Online Interviews and Exams (2021): </w:t>
            </w:r>
            <w:r>
              <w:rPr>
                <w:rFonts w:ascii="Times New Roman" w:hAnsi="Times New Roman" w:eastAsia="Times New Roman"/>
                <w:b w:val="0"/>
                <w:i w:val="0"/>
                <w:sz w:val="26"/>
              </w:rPr>
              <w:t>Đề xuất pipeline kết hợp xác thực khuôn mặt (FaceNet), theo dõi chuyển động mắt bằng Lucas-Kanade optical flow và ước lượng hướng nhìn bằng Active Appearance Model để phát hiện hành vi bất thường, đạt F1-score 0.94 trên tập dữ liệu thử nghiệm.</w:t>
            </w:r>
          </w:p>
          <w:p>
            <w:pPr>
              <w:pStyle w:val="ListBullet"/>
              <w:spacing w:after="80"/>
              <w:ind w:left="340"/>
            </w:pPr>
            <w:r>
              <w:rPr>
                <w:rFonts w:ascii="Times New Roman" w:hAnsi="Times New Roman" w:eastAsia="Times New Roman"/>
                <w:b/>
                <w:i w:val="0"/>
                <w:sz w:val="26"/>
              </w:rPr>
              <w:t xml:space="preserve">2) Talent-Interview: Web-Client Cheating Detection for Online Exams (2023): </w:t>
            </w:r>
            <w:r>
              <w:rPr>
                <w:rFonts w:ascii="Times New Roman" w:hAnsi="Times New Roman" w:eastAsia="Times New Roman"/>
                <w:b w:val="0"/>
                <w:i w:val="0"/>
                <w:sz w:val="26"/>
              </w:rPr>
              <w:t>Xây dựng giải pháp phát hiện gian lận chạy phía trình duyệt (web-client), giảm phụ thuộc vào xử lý phía máy chủ, phù hợp triển khai ở quy mô lớn với chi phí hạ tầng thấp.</w:t>
            </w:r>
          </w:p>
          <w:p>
            <w:pPr>
              <w:pStyle w:val="ListBullet"/>
              <w:spacing w:after="80"/>
              <w:ind w:left="340"/>
            </w:pPr>
            <w:r>
              <w:rPr>
                <w:rFonts w:ascii="Times New Roman" w:hAnsi="Times New Roman" w:eastAsia="Times New Roman"/>
                <w:b/>
                <w:i w:val="0"/>
                <w:sz w:val="26"/>
              </w:rPr>
              <w:t xml:space="preserve">3) Smart Online Exam Proctoring Assist for Cheating Detection: </w:t>
            </w:r>
            <w:r>
              <w:rPr>
                <w:rFonts w:ascii="Times New Roman" w:hAnsi="Times New Roman" w:eastAsia="Times New Roman"/>
                <w:b w:val="0"/>
                <w:i w:val="0"/>
                <w:sz w:val="26"/>
              </w:rPr>
              <w:t>Đề xuất hệ thống hỗ trợ giám sát thi thông minh, kết hợp nhiều tín hiệu (khuôn mặt, âm thanh, cửa sổ hoạt động) để cảnh báo khả năng gian lận cho giám thị xem xét thay vì tự động kết luận.</w:t>
            </w:r>
          </w:p>
          <w:p>
            <w:pPr>
              <w:pStyle w:val="ListBullet"/>
              <w:spacing w:after="80"/>
              <w:ind w:left="340"/>
            </w:pPr>
            <w:r>
              <w:rPr>
                <w:rFonts w:ascii="Times New Roman" w:hAnsi="Times New Roman" w:eastAsia="Times New Roman"/>
                <w:b/>
                <w:i w:val="0"/>
                <w:sz w:val="26"/>
              </w:rPr>
              <w:t xml:space="preserve">4) Assistant for the Detection of Potential Cheating Behavior in Synchronous Online Programming Exams (2025): </w:t>
            </w:r>
            <w:r>
              <w:rPr>
                <w:rFonts w:ascii="Times New Roman" w:hAnsi="Times New Roman" w:eastAsia="Times New Roman"/>
                <w:b w:val="0"/>
                <w:i w:val="0"/>
                <w:sz w:val="26"/>
              </w:rPr>
              <w:t>Tập trung vào kỳ thi lập trình trực tuyến đồng bộ, đề xuất trợ lý phát hiện hành vi gian lận tiềm ẩn dựa trên tín hiệu hành vi của thí sinh trong lúc làm bài.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Giải pháp</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Vị trí xử lý</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Tín hiệu sử dụng</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Mức độ tự động hoá</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Cheating Detection Pipeline (2021)</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Server / model riêng</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Khuôn mặt, chuyển động mắt, hướng nhìn</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Cảnh báo định lượng (F1 0.94)</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Talent-Interview (2023)</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Trình duyệt (web-client)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Khuôn mặt, hành vi trình duyệt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Cảnh báo, giảm tải server</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Smart Online Exam Proctoring Assist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Kết hợp server + client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Khuôn mặt, âm thanh, cửa sổ hoạt động</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Hỗ trợ giám thị quyết định</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Cheating Behavior Assistant (2025)</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Server / trình duyệt</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Hành vi thao tác khi làm bài</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Cảnh báo hỗ trợ giám thị</w:t>
                  </w:r>
                </w:p>
              </w:tc>
            </w:tr>
          </w:tbl>
          <w:p/>
          <w:p>
            <w:pPr>
              <w:pStyle w:val="ListParagraph"/>
              <w:ind w:left="283"/>
            </w:pPr>
            <w:r>
              <w:rPr>
                <w:rFonts w:ascii="Times New Roman" w:hAnsi="Times New Roman" w:eastAsia="Times New Roman"/>
                <w:b w:val="0"/>
                <w:i w:val="0"/>
                <w:sz w:val="26"/>
              </w:rPr>
              <w:t>Bảng 2 - Bảng so sánh các giải pháp giám sát và phát hiện gian lận thi trực tuyến.</w:t>
            </w:r>
          </w:p>
          <w:p>
            <w:pPr>
              <w:spacing w:before="120" w:after="80"/>
              <w:ind w:left="283"/>
            </w:pPr>
            <w:r>
              <w:rPr>
                <w:rFonts w:ascii="Times New Roman" w:hAnsi="Times New Roman" w:eastAsia="Times New Roman"/>
                <w:b/>
                <w:i w:val="0"/>
                <w:sz w:val="26"/>
              </w:rPr>
              <w:t>Giai đoạn 3: Xác định các yêu cầu</w:t>
            </w:r>
          </w:p>
          <w:p>
            <w:pPr>
              <w:pStyle w:val="ListBullet"/>
              <w:spacing w:after="80"/>
              <w:ind w:left="340"/>
            </w:pPr>
            <w:r>
              <w:rPr>
                <w:rFonts w:ascii="Times New Roman" w:hAnsi="Times New Roman" w:eastAsia="Times New Roman"/>
                <w:b w:val="0"/>
                <w:i w:val="0"/>
                <w:sz w:val="26"/>
              </w:rPr>
              <w:t>Tốc độ sinh câu hỏi và phản hồi giao diện đủ nhanh để không ảnh hưởng trải nghiệm giảng viên.</w:t>
            </w:r>
          </w:p>
          <w:p>
            <w:pPr>
              <w:pStyle w:val="ListBullet"/>
              <w:spacing w:after="80"/>
              <w:ind w:left="340"/>
            </w:pPr>
            <w:r>
              <w:rPr>
                <w:rFonts w:ascii="Times New Roman" w:hAnsi="Times New Roman" w:eastAsia="Times New Roman"/>
                <w:b w:val="0"/>
                <w:i w:val="0"/>
                <w:sz w:val="26"/>
              </w:rPr>
              <w:t>Câu hỏi AI sinh ra phải ở trạng thái chờ duyệt, không tự động đưa vào ngân hàng câu hỏi.</w:t>
            </w:r>
          </w:p>
          <w:p>
            <w:pPr>
              <w:pStyle w:val="ListBullet"/>
              <w:spacing w:after="80"/>
              <w:ind w:left="340"/>
            </w:pPr>
            <w:r>
              <w:rPr>
                <w:rFonts w:ascii="Times New Roman" w:hAnsi="Times New Roman" w:eastAsia="Times New Roman"/>
                <w:b w:val="0"/>
                <w:i w:val="0"/>
                <w:sz w:val="26"/>
              </w:rPr>
              <w:t>Xử lý camera ưu tiên tại trình duyệt, hạn chế truyền/lưu video liên tục để bảo vệ quyền riêng tư thí sinh.</w:t>
            </w:r>
          </w:p>
          <w:p>
            <w:pPr>
              <w:pStyle w:val="ListBullet"/>
              <w:spacing w:after="80"/>
              <w:ind w:left="340"/>
            </w:pPr>
            <w:r>
              <w:rPr>
                <w:rFonts w:ascii="Times New Roman" w:hAnsi="Times New Roman" w:eastAsia="Times New Roman"/>
                <w:b w:val="0"/>
                <w:i w:val="0"/>
                <w:sz w:val="26"/>
              </w:rPr>
              <w:t>Hệ thống chỉ đưa ra cảnh báo, không tự động kết luận gian lận hay trừ điểm.</w:t>
            </w:r>
          </w:p>
          <w:p>
            <w:pPr>
              <w:pStyle w:val="ListBullet"/>
              <w:spacing w:after="80"/>
              <w:ind w:left="340"/>
            </w:pPr>
            <w:r>
              <w:rPr>
                <w:rFonts w:ascii="Times New Roman" w:hAnsi="Times New Roman" w:eastAsia="Times New Roman"/>
                <w:b w:val="0"/>
                <w:i w:val="0"/>
                <w:sz w:val="26"/>
              </w:rPr>
              <w:t>Phân quyền rõ ràng giữa quản trị viên, giảng viên và thí sinh.</w:t>
            </w:r>
          </w:p>
          <w:p>
            <w:pPr>
              <w:pStyle w:val="ListBullet"/>
              <w:spacing w:after="80"/>
              <w:ind w:left="340"/>
            </w:pPr>
            <w:r>
              <w:rPr>
                <w:rFonts w:ascii="Times New Roman" w:hAnsi="Times New Roman" w:eastAsia="Times New Roman"/>
                <w:b w:val="0"/>
                <w:i w:val="0"/>
                <w:sz w:val="26"/>
              </w:rPr>
              <w:t>Lưu vết đầy đủ lịch sử tạo câu hỏi AI và lịch sử cảnh báo phục vụ kiểm tra, thống kê.</w:t>
            </w:r>
          </w:p>
          <w:p>
            <w:pPr>
              <w:pStyle w:val="ListParagraph"/>
              <w:spacing w:before="160" w:after="80"/>
              <w:ind w:left="283"/>
            </w:pPr>
            <w:r>
              <w:rPr>
                <w:rFonts w:ascii="Times New Roman" w:hAnsi="Times New Roman" w:eastAsia="Times New Roman"/>
                <w:b/>
                <w:i w:val="0"/>
                <w:sz w:val="26"/>
              </w:rPr>
              <w:t>Thiết kế hệ thống</w:t>
            </w:r>
          </w:p>
          <w:p>
            <w:pPr>
              <w:pStyle w:val="ListBullet"/>
              <w:spacing w:after="80"/>
              <w:ind w:left="340"/>
            </w:pPr>
            <w:r>
              <w:rPr>
                <w:rFonts w:ascii="Times New Roman" w:hAnsi="Times New Roman" w:eastAsia="Times New Roman"/>
                <w:b w:val="0"/>
                <w:i w:val="0"/>
                <w:sz w:val="26"/>
              </w:rPr>
              <w:t>Xây dựng kiến trúc hệ thống: backend Laravel theo mô hình Controller - Action - DTO - Resource, frontend Next.js theo App Router.</w:t>
            </w:r>
          </w:p>
          <w:p>
            <w:pPr>
              <w:pStyle w:val="ListBullet"/>
              <w:spacing w:after="80"/>
              <w:ind w:left="340"/>
            </w:pPr>
            <w:r>
              <w:rPr>
                <w:rFonts w:ascii="Times New Roman" w:hAnsi="Times New Roman" w:eastAsia="Times New Roman"/>
                <w:b w:val="0"/>
                <w:i w:val="0"/>
                <w:sz w:val="26"/>
              </w:rPr>
              <w:t>Thiết kế cơ sở dữ liệu PostgreSQL cho người dùng, ngân hàng câu hỏi, đề thi, kỳ thi, lượt làm bài, kết quả, AI logs và proctoring events.</w:t>
            </w:r>
          </w:p>
          <w:p>
            <w:pPr>
              <w:pStyle w:val="ListBullet"/>
              <w:spacing w:after="80"/>
              <w:ind w:left="340"/>
            </w:pPr>
            <w:r>
              <w:rPr>
                <w:rFonts w:ascii="Times New Roman" w:hAnsi="Times New Roman" w:eastAsia="Times New Roman"/>
                <w:b w:val="0"/>
                <w:i w:val="0"/>
                <w:sz w:val="26"/>
              </w:rPr>
              <w:t>Thiết kế API cho các nghiệp vụ chính và luồng tích hợp AI tạo câu hỏi/cảnh báo gian lận.</w:t>
            </w:r>
          </w:p>
          <w:p>
            <w:pPr>
              <w:pStyle w:val="ListBullet"/>
              <w:spacing w:after="80"/>
              <w:ind w:left="340"/>
            </w:pPr>
            <w:r>
              <w:rPr>
                <w:rFonts w:ascii="Times New Roman" w:hAnsi="Times New Roman" w:eastAsia="Times New Roman"/>
                <w:b w:val="0"/>
                <w:i w:val="0"/>
                <w:sz w:val="26"/>
              </w:rPr>
              <w:t>Thiết kế giao diện theo vai trò: quản trị viên, giảng viên, thí sinh.</w:t>
            </w:r>
          </w:p>
          <w:p>
            <w:pPr>
              <w:pStyle w:val="ListParagraph"/>
              <w:spacing w:before="160" w:after="80"/>
              <w:ind w:left="283"/>
            </w:pPr>
            <w:r>
              <w:rPr>
                <w:rFonts w:ascii="Times New Roman" w:hAnsi="Times New Roman" w:eastAsia="Times New Roman"/>
                <w:b/>
                <w:i w:val="0"/>
                <w:sz w:val="26"/>
              </w:rPr>
              <w:t>Triển khai hệ thống</w:t>
            </w:r>
          </w:p>
          <w:p>
            <w:pPr>
              <w:pStyle w:val="ListBullet"/>
              <w:spacing w:after="80"/>
              <w:ind w:left="340"/>
            </w:pPr>
            <w:r>
              <w:rPr>
                <w:rFonts w:ascii="Times New Roman" w:hAnsi="Times New Roman" w:eastAsia="Times New Roman"/>
                <w:b w:val="0"/>
                <w:i w:val="0"/>
                <w:sz w:val="26"/>
              </w:rPr>
              <w:t>Xây dựng backend Laravel: xác thực, phân quyền, ngân hàng câu hỏi, đề thi, kỳ thi, chấm điểm.</w:t>
            </w:r>
          </w:p>
          <w:p>
            <w:pPr>
              <w:pStyle w:val="ListBullet"/>
              <w:spacing w:after="80"/>
              <w:ind w:left="340"/>
            </w:pPr>
            <w:r>
              <w:rPr>
                <w:rFonts w:ascii="Times New Roman" w:hAnsi="Times New Roman" w:eastAsia="Times New Roman"/>
                <w:b w:val="0"/>
                <w:i w:val="0"/>
                <w:sz w:val="26"/>
              </w:rPr>
              <w:t>Xây dựng frontend Next.js: giao diện quản trị/giảng viên/thí sinh và luồng làm bài trực tuyến.</w:t>
            </w:r>
          </w:p>
          <w:p>
            <w:pPr>
              <w:pStyle w:val="ListBullet"/>
              <w:spacing w:after="80"/>
              <w:ind w:left="340"/>
            </w:pPr>
            <w:r>
              <w:rPr>
                <w:rFonts w:ascii="Times New Roman" w:hAnsi="Times New Roman" w:eastAsia="Times New Roman"/>
                <w:b w:val="0"/>
                <w:i w:val="0"/>
                <w:sz w:val="26"/>
              </w:rPr>
              <w:t>Tích hợp module AI tạo câu hỏi thông qua API mô hình ngôn ngữ lớn, có màn hình kiểm duyệt trước khi chấp nhận.</w:t>
            </w:r>
          </w:p>
          <w:p>
            <w:pPr>
              <w:pStyle w:val="ListBullet"/>
              <w:spacing w:after="80"/>
              <w:ind w:left="340"/>
            </w:pPr>
            <w:r>
              <w:rPr>
                <w:rFonts w:ascii="Times New Roman" w:hAnsi="Times New Roman" w:eastAsia="Times New Roman"/>
                <w:b w:val="0"/>
                <w:i w:val="0"/>
                <w:sz w:val="26"/>
              </w:rPr>
              <w:t>Tích hợp module cảnh báo gian lận qua camera bằng kỹ thuật phát hiện khuôn mặt chạy trên trình duyệt.</w:t>
            </w:r>
          </w:p>
          <w:p>
            <w:pPr>
              <w:pStyle w:val="ListParagraph"/>
              <w:spacing w:before="160" w:after="80"/>
              <w:ind w:left="283"/>
            </w:pPr>
            <w:r>
              <w:rPr>
                <w:rFonts w:ascii="Times New Roman" w:hAnsi="Times New Roman" w:eastAsia="Times New Roman"/>
                <w:b/>
                <w:i w:val="0"/>
                <w:sz w:val="26"/>
              </w:rPr>
              <w:t>Tích hợp và kiểm tra hệ thống</w:t>
            </w:r>
          </w:p>
          <w:p>
            <w:pPr>
              <w:pStyle w:val="ListBullet"/>
              <w:spacing w:after="80"/>
              <w:ind w:left="340"/>
            </w:pPr>
            <w:r>
              <w:rPr>
                <w:rFonts w:ascii="Times New Roman" w:hAnsi="Times New Roman" w:eastAsia="Times New Roman"/>
                <w:b w:val="0"/>
                <w:i w:val="0"/>
                <w:sz w:val="26"/>
              </w:rPr>
              <w:t>Kiểm thử API và luồng nghiệp vụ chính (ngân hàng câu hỏi, đề thi, kỳ thi, làm bài).</w:t>
            </w:r>
          </w:p>
          <w:p>
            <w:pPr>
              <w:pStyle w:val="ListBullet"/>
              <w:spacing w:after="80"/>
              <w:ind w:left="340"/>
            </w:pPr>
            <w:r>
              <w:rPr>
                <w:rFonts w:ascii="Times New Roman" w:hAnsi="Times New Roman" w:eastAsia="Times New Roman"/>
                <w:b w:val="0"/>
                <w:i w:val="0"/>
                <w:sz w:val="26"/>
              </w:rPr>
              <w:t>Kiểm thử luồng AI tạo câu hỏi và luồng kiểm duyệt.</w:t>
            </w:r>
          </w:p>
          <w:p>
            <w:pPr>
              <w:pStyle w:val="ListBullet"/>
              <w:spacing w:after="80"/>
              <w:ind w:left="340"/>
            </w:pPr>
            <w:r>
              <w:rPr>
                <w:rFonts w:ascii="Times New Roman" w:hAnsi="Times New Roman" w:eastAsia="Times New Roman"/>
                <w:b w:val="0"/>
                <w:i w:val="0"/>
                <w:sz w:val="26"/>
              </w:rPr>
              <w:t>Kiểm thử các tình huống cảnh báo camera (không có khuôn mặt, nhiều khuôn mặt, chuyển tab).</w:t>
            </w:r>
          </w:p>
          <w:p>
            <w:pPr>
              <w:pStyle w:val="ListBullet"/>
              <w:spacing w:after="80"/>
              <w:ind w:left="340"/>
            </w:pPr>
            <w:r>
              <w:rPr>
                <w:rFonts w:ascii="Times New Roman" w:hAnsi="Times New Roman" w:eastAsia="Times New Roman"/>
                <w:b w:val="0"/>
                <w:i w:val="0"/>
                <w:sz w:val="26"/>
              </w:rPr>
              <w:t>Kiểm thử giao diện trên các vai trò khác nhau.</w:t>
            </w:r>
          </w:p>
          <w:p>
            <w:pPr>
              <w:pStyle w:val="ListParagraph"/>
              <w:spacing w:before="160" w:after="80"/>
              <w:ind w:left="283"/>
            </w:pPr>
            <w:r>
              <w:rPr>
                <w:rFonts w:ascii="Times New Roman" w:hAnsi="Times New Roman" w:eastAsia="Times New Roman"/>
                <w:b/>
                <w:i w:val="0"/>
                <w:sz w:val="26"/>
              </w:rPr>
              <w:t>Vận hành và bảo trì</w:t>
            </w:r>
          </w:p>
          <w:p>
            <w:pPr>
              <w:pStyle w:val="ListBullet"/>
              <w:spacing w:after="80"/>
              <w:ind w:left="340"/>
            </w:pPr>
            <w:r>
              <w:rPr>
                <w:rFonts w:ascii="Times New Roman" w:hAnsi="Times New Roman" w:eastAsia="Times New Roman"/>
                <w:b w:val="0"/>
                <w:i w:val="0"/>
                <w:sz w:val="26"/>
              </w:rPr>
              <w:t>Thu thập ý kiến, phản hồi trong quá trình demo/thử nghiệm.</w:t>
            </w:r>
          </w:p>
          <w:p>
            <w:pPr>
              <w:pStyle w:val="ListBullet"/>
              <w:spacing w:after="80"/>
              <w:ind w:left="340"/>
            </w:pPr>
            <w:r>
              <w:rPr>
                <w:rFonts w:ascii="Times New Roman" w:hAnsi="Times New Roman" w:eastAsia="Times New Roman"/>
                <w:b w:val="0"/>
                <w:i w:val="0"/>
                <w:sz w:val="26"/>
              </w:rPr>
              <w:t>Tinh chỉnh, hoàn thiện hệ thống và chuẩn bị dữ liệu, kịch bản bảo vệ đồ án.</w:t>
            </w:r>
          </w:p>
          <w:p>
            <w:pPr>
              <w:spacing w:before="120" w:after="80"/>
              <w:ind w:left="283"/>
            </w:pPr>
            <w:r>
              <w:rPr>
                <w:rFonts w:ascii="Times New Roman" w:hAnsi="Times New Roman" w:eastAsia="Times New Roman"/>
                <w:b/>
                <w:i w:val="0"/>
                <w:sz w:val="26"/>
              </w:rPr>
              <w:t>Thiết kế API tích hợp AI dự kiến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Endpoint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Phương thức</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Mục đích</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/api/ai/question-generations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POST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Gửi yêu cầu tạo câu hỏi bằng AI từ chủ đề/nội dung đầu vào.</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/api/ai/question-generations/{id}</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GET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Xem chi tiết kết quả AI đã sinh.</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/api/ai/question-generations/{id}/approve</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POST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Duyệt câu hỏi AI và đưa vào ngân hàng câu hỏi.</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/api/ai/question-generations/{id}/reject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POST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Từ chối kết quả AI sinh ra.</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/api/exam-attempts/{id}/proctoring-events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POST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Gửi sự kiện cảnh báo camera/hành vi trong phiên thi.</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/api/exam-attempts/{id}/proctoring-events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GET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Xem danh sách cảnh báo của một lượt làm bài.</w:t>
                  </w:r>
                </w:p>
              </w:tc>
            </w:tr>
          </w:tbl>
          <w:p/>
          <w:p>
            <w:pPr>
              <w:spacing w:before="120" w:after="80"/>
              <w:ind w:left="283"/>
            </w:pPr>
            <w:r>
              <w:rPr>
                <w:rFonts w:ascii="Times New Roman" w:hAnsi="Times New Roman" w:eastAsia="Times New Roman"/>
                <w:b/>
                <w:i w:val="0"/>
                <w:sz w:val="26"/>
              </w:rPr>
              <w:t>Thiết kế dữ liệu AI dự kiến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Bảng</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Các trường chính</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Mục đích</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ai_generations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id, teacher_id, subject_id, topic_id, prompt, model, status, created_at</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Lưu yêu cầu sinh câu hỏi bằng AI.</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ai_generated_questions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id, generation_id, question_text, options, correct_answer, explanation, difficulty, status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Lưu câu hỏi do AI đề xuất trước khi duyệt.</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proctoring_sessions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id, attempt_id, camera_enabled, started_at, ended_at, risk_score</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Lưu thông tin phiên giám sát của một lượt thi.</w:t>
                  </w:r>
                </w:p>
              </w:tc>
            </w:tr>
            <w:tr>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proctoring_events</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id, session_id, event_type, severity, occurred_at, metadata</w:t>
                  </w:r>
                </w:p>
              </w:tc>
              <w:tc>
                <w:tcPr>
                  <w:tcW w:type="dxa" w:w="313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Lưu các cảnh báo như no_face, multiple_faces, tab_switch, inactive.</w:t>
                  </w:r>
                </w:p>
              </w:tc>
            </w:tr>
          </w:tbl>
          <w:p/>
          <w:p>
            <w:pPr>
              <w:spacing w:before="120" w:after="80"/>
              <w:ind w:left="283"/>
            </w:pPr>
            <w:r>
              <w:rPr>
                <w:rFonts w:ascii="Times New Roman" w:hAnsi="Times New Roman" w:eastAsia="Times New Roman"/>
                <w:b/>
                <w:i w:val="0"/>
                <w:sz w:val="26"/>
              </w:rPr>
              <w:t>Đánh giá hiệu quả phần AI</w:t>
            </w:r>
          </w:p>
          <w:p>
            <w:pPr>
              <w:pStyle w:val="ListBullet"/>
              <w:spacing w:after="80"/>
              <w:ind w:left="340"/>
            </w:pPr>
            <w:r>
              <w:rPr>
                <w:rFonts w:ascii="Times New Roman" w:hAnsi="Times New Roman" w:eastAsia="Times New Roman"/>
                <w:b w:val="0"/>
                <w:i w:val="0"/>
                <w:sz w:val="26"/>
              </w:rPr>
              <w:t>Đối với tạo câu hỏi: đánh giá theo tỷ lệ câu hỏi được giảng viên chấp nhận, số câu hỏi cần chỉnh sửa và mức độ phù hợp với chủ đề.</w:t>
            </w:r>
          </w:p>
          <w:p>
            <w:pPr>
              <w:pStyle w:val="ListBullet"/>
              <w:spacing w:after="80"/>
              <w:ind w:left="340"/>
            </w:pPr>
            <w:r>
              <w:rPr>
                <w:rFonts w:ascii="Times New Roman" w:hAnsi="Times New Roman" w:eastAsia="Times New Roman"/>
                <w:b w:val="0"/>
                <w:i w:val="0"/>
                <w:sz w:val="26"/>
              </w:rPr>
              <w:t>Đối với camera proctoring: đánh giá theo khả năng ghi nhận đúng các tình huống demo như không có khuôn mặt, nhiều khuôn mặt, rời khung hình và chuyển tab.</w:t>
            </w:r>
          </w:p>
          <w:p>
            <w:pPr>
              <w:pStyle w:val="ListBullet"/>
              <w:spacing w:after="80"/>
              <w:ind w:left="340"/>
            </w:pPr>
            <w:r>
              <w:rPr>
                <w:rFonts w:ascii="Times New Roman" w:hAnsi="Times New Roman" w:eastAsia="Times New Roman"/>
                <w:b w:val="0"/>
                <w:i w:val="0"/>
                <w:sz w:val="26"/>
              </w:rPr>
              <w:t>Đánh giá trải nghiệm: đo thời gian sinh câu hỏi, thời gian phản hồi giao diện và mức độ ảnh hưởng của xử lý camera đến quá trình làm bài.</w:t>
            </w:r>
          </w:p>
          <w:p>
            <w:pPr>
              <w:pStyle w:val="ListBullet"/>
              <w:spacing w:after="80"/>
              <w:ind w:left="340"/>
            </w:pPr>
            <w:r>
              <w:rPr>
                <w:rFonts w:ascii="Times New Roman" w:hAnsi="Times New Roman" w:eastAsia="Times New Roman"/>
                <w:b w:val="0"/>
                <w:i w:val="0"/>
                <w:sz w:val="26"/>
              </w:rPr>
              <w:t>Đánh giá an toàn: đảm bảo dữ liệu camera chỉ dùng cho mục đích cảnh báo trong kỳ thi, hạn chế lưu hình ảnh/video nếu không cần thiết.</w:t>
            </w:r>
          </w:p>
          <w:p>
            <w:pPr>
              <w:spacing w:before="120" w:after="80"/>
              <w:ind w:left="283"/>
            </w:pPr>
            <w:r>
              <w:rPr>
                <w:rFonts w:ascii="Times New Roman" w:hAnsi="Times New Roman" w:eastAsia="Times New Roman"/>
                <w:b/>
                <w:i w:val="0"/>
                <w:sz w:val="26"/>
              </w:rPr>
              <w:t>Bảo mật và quyền riêng tư khi dùng AI/camera</w:t>
            </w:r>
          </w:p>
          <w:p>
            <w:pPr>
              <w:pStyle w:val="ListBullet"/>
              <w:spacing w:after="80"/>
              <w:ind w:left="340"/>
            </w:pPr>
            <w:r>
              <w:rPr>
                <w:rFonts w:ascii="Times New Roman" w:hAnsi="Times New Roman" w:eastAsia="Times New Roman"/>
                <w:b w:val="0"/>
                <w:i w:val="0"/>
                <w:sz w:val="26"/>
              </w:rPr>
              <w:t>Không gửi dữ liệu cá nhân không cần thiết vào prompt khi gọi AI tạo câu hỏi.</w:t>
            </w:r>
          </w:p>
          <w:p>
            <w:pPr>
              <w:pStyle w:val="ListBullet"/>
              <w:spacing w:after="80"/>
              <w:ind w:left="340"/>
            </w:pPr>
            <w:r>
              <w:rPr>
                <w:rFonts w:ascii="Times New Roman" w:hAnsi="Times New Roman" w:eastAsia="Times New Roman"/>
                <w:b w:val="0"/>
                <w:i w:val="0"/>
                <w:sz w:val="26"/>
              </w:rPr>
              <w:t>Lưu API key của dịch vụ AI trong biến môi trường phía backend, không đưa key xuống frontend.</w:t>
            </w:r>
          </w:p>
          <w:p>
            <w:pPr>
              <w:pStyle w:val="ListBullet"/>
              <w:spacing w:after="80"/>
              <w:ind w:left="340"/>
            </w:pPr>
            <w:r>
              <w:rPr>
                <w:rFonts w:ascii="Times New Roman" w:hAnsi="Times New Roman" w:eastAsia="Times New Roman"/>
                <w:b w:val="0"/>
                <w:i w:val="0"/>
                <w:sz w:val="26"/>
              </w:rPr>
              <w:t>Có thông báo rõ ràng cho thí sinh về việc sử dụng camera trong phiên thi.</w:t>
            </w:r>
          </w:p>
          <w:p>
            <w:pPr>
              <w:pStyle w:val="ListBullet"/>
              <w:spacing w:after="80"/>
              <w:ind w:left="340"/>
            </w:pPr>
            <w:r>
              <w:rPr>
                <w:rFonts w:ascii="Times New Roman" w:hAnsi="Times New Roman" w:eastAsia="Times New Roman"/>
                <w:b w:val="0"/>
                <w:i w:val="0"/>
                <w:sz w:val="26"/>
              </w:rPr>
              <w:t>Ưu tiên xử lý camera tại trình duyệt và chỉ gửi sự kiện cảnh báo về server; không lưu video liên tục nếu không cần thiết.</w:t>
            </w:r>
          </w:p>
          <w:p>
            <w:pPr>
              <w:pStyle w:val="ListBullet"/>
              <w:spacing w:after="80"/>
              <w:ind w:left="340"/>
            </w:pPr>
            <w:r>
              <w:rPr>
                <w:rFonts w:ascii="Times New Roman" w:hAnsi="Times New Roman" w:eastAsia="Times New Roman"/>
                <w:b w:val="0"/>
                <w:i w:val="0"/>
                <w:sz w:val="26"/>
              </w:rPr>
              <w:t>Giới hạn quyền xem dữ liệu cảnh báo cho giảng viên/quản trị viên có thẩm quyền.</w:t>
            </w:r>
          </w:p>
          <w:p>
            <w:pPr>
              <w:spacing w:before="120" w:after="80"/>
              <w:ind w:left="283"/>
            </w:pPr>
            <w:r>
              <w:rPr>
                <w:rFonts w:ascii="Times New Roman" w:hAnsi="Times New Roman" w:eastAsia="Times New Roman"/>
                <w:b/>
                <w:i w:val="0"/>
                <w:sz w:val="26"/>
              </w:rPr>
              <w:t>Chi phí sử dụng AI và phương án triển khai</w:t>
            </w:r>
          </w:p>
          <w:p>
            <w:pPr>
              <w:pStyle w:val="ListParagraph"/>
              <w:spacing w:after="120"/>
              <w:ind w:left="283"/>
            </w:pPr>
            <w:r>
              <w:rPr>
                <w:rFonts w:ascii="Times New Roman" w:hAnsi="Times New Roman" w:eastAsia="Times New Roman"/>
                <w:b w:val="0"/>
                <w:i w:val="0"/>
                <w:sz w:val="26"/>
              </w:rPr>
              <w:t>Trong phạm vi đồ án tốt nghiệp, hệ thống được triển khai ở mức prototype/demo nên ưu tiên sử dụng các công cụ AI có gói miễn phí hoặc giới hạn miễn phí để giảm chi phí triển khai; mỗi lần gọi API sinh nhiều câu hỏi cùng lúc (5-10 câu hỏi/lần) để tiết kiệm quota.</w:t>
            </w:r>
          </w:p>
          <w:p>
            <w:pPr>
              <w:pStyle w:val="ListParagraph"/>
              <w:spacing w:after="120"/>
              <w:ind w:left="283"/>
            </w:pPr>
            <w:r>
              <w:rPr>
                <w:rFonts w:ascii="Times New Roman" w:hAnsi="Times New Roman" w:eastAsia="Times New Roman"/>
                <w:b w:val="0"/>
                <w:i w:val="0"/>
                <w:sz w:val="26"/>
              </w:rPr>
              <w:t>Phần cảnh báo gian lận qua camera sử dụng MediaPipe chạy trực tiếp ở trình duyệt nên không phát sinh chi phí API theo từng lượt xử lý camera; backend Laravel chỉ nhận và lưu các sự kiện cảnh báo.</w:t>
            </w:r>
          </w:p>
          <w:p>
            <w:pPr>
              <w:pStyle w:val="ListParagraph"/>
              <w:spacing w:after="120"/>
              <w:ind w:left="283"/>
            </w:pPr>
            <w:r>
              <w:rPr>
                <w:rFonts w:ascii="Times New Roman" w:hAnsi="Times New Roman" w:eastAsia="Times New Roman"/>
                <w:b w:val="0"/>
                <w:i w:val="0"/>
                <w:sz w:val="26"/>
              </w:rPr>
              <w:t>Nếu triển khai thực tế với số lượng người dùng lớn, có thể chuyển sang tài khoản trả phí của nhà cung cấp AI để có quota cao hơn và chất lượng dịch vụ tốt hơn, mà không ảnh hưởng lớn đến các module nghiệp vụ chính nhờ kiến trúc tích hợp qua AIService ở backend.</w:t>
            </w:r>
          </w:p>
          <w:p>
            <w:pPr>
              <w:pStyle w:val="ListParagraph"/>
              <w:spacing w:before="160" w:after="80"/>
              <w:ind w:left="283"/>
            </w:pPr>
            <w:r>
              <w:rPr>
                <w:rFonts w:ascii="Times New Roman" w:hAnsi="Times New Roman" w:eastAsia="Times New Roman"/>
                <w:b/>
                <w:i w:val="0"/>
                <w:sz w:val="26"/>
              </w:rPr>
              <w:t>Kết quả mong đợi:</w:t>
            </w:r>
          </w:p>
          <w:p>
            <w:pPr>
              <w:pStyle w:val="ListBullet"/>
              <w:spacing w:after="80"/>
              <w:ind w:left="340"/>
            </w:pPr>
            <w:r>
              <w:rPr>
                <w:rFonts w:ascii="Times New Roman" w:hAnsi="Times New Roman" w:eastAsia="Times New Roman"/>
                <w:b w:val="0"/>
                <w:i w:val="0"/>
                <w:sz w:val="26"/>
              </w:rPr>
              <w:t>Hệ thống thi trực tuyến hoạt động được với các module quản lý người dùng, câu hỏi, đề thi, kỳ thi, làm bài, chấm điểm và thống kê.</w:t>
            </w:r>
          </w:p>
          <w:p>
            <w:pPr>
              <w:pStyle w:val="ListBullet"/>
              <w:spacing w:after="80"/>
              <w:ind w:left="340"/>
            </w:pPr>
            <w:r>
              <w:rPr>
                <w:rFonts w:ascii="Times New Roman" w:hAnsi="Times New Roman" w:eastAsia="Times New Roman"/>
                <w:b w:val="0"/>
                <w:i w:val="0"/>
                <w:sz w:val="26"/>
              </w:rPr>
              <w:t>Module AI tạo câu hỏi sinh được dữ liệu có cấu trúc và cho phép giảng viên kiểm duyệt trước khi sử dụng.</w:t>
            </w:r>
          </w:p>
          <w:p>
            <w:pPr>
              <w:pStyle w:val="ListBullet"/>
              <w:spacing w:after="80"/>
              <w:ind w:left="340"/>
            </w:pPr>
            <w:r>
              <w:rPr>
                <w:rFonts w:ascii="Times New Roman" w:hAnsi="Times New Roman" w:eastAsia="Times New Roman"/>
                <w:b w:val="0"/>
                <w:i w:val="0"/>
                <w:sz w:val="26"/>
              </w:rPr>
              <w:t>Module cảnh báo gian lận qua camera ghi nhận được các tình huống cảnh báo cơ bản trong quá trình thi.</w:t>
            </w:r>
          </w:p>
          <w:p>
            <w:pPr>
              <w:pStyle w:val="ListBullet"/>
              <w:spacing w:after="80"/>
              <w:ind w:left="340"/>
            </w:pPr>
            <w:r>
              <w:rPr>
                <w:rFonts w:ascii="Times New Roman" w:hAnsi="Times New Roman" w:eastAsia="Times New Roman"/>
                <w:b w:val="0"/>
                <w:i w:val="0"/>
                <w:sz w:val="26"/>
              </w:rPr>
              <w:t>Cơ sở dữ liệu PostgreSQL lưu được lịch sử tạo câu hỏi bằng AI và lịch sử cảnh báo gian lận.</w:t>
            </w:r>
          </w:p>
          <w:p>
            <w:pPr>
              <w:pStyle w:val="ListBullet"/>
              <w:spacing w:after="80"/>
              <w:ind w:left="340"/>
            </w:pPr>
            <w:r>
              <w:rPr>
                <w:rFonts w:ascii="Times New Roman" w:hAnsi="Times New Roman" w:eastAsia="Times New Roman"/>
                <w:b w:val="0"/>
                <w:i w:val="0"/>
                <w:sz w:val="26"/>
              </w:rPr>
              <w:t>Báo cáo trình bày rõ kiến trúc AI, luồng tích hợp, dữ liệu, bảo mật, đánh giá và giới hạn của hệ thống.</w:t>
            </w:r>
          </w:p>
        </w:tc>
      </w:tr>
      <w:tr>
        <w:tc>
          <w:tcPr>
            <w:tcW w:type="dxa" w:w="9405"/>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6"/>
              </w:rPr>
              <w:t xml:space="preserve">Kế hoạch thực hiện: </w:t>
            </w:r>
            <w:r>
              <w:rPr>
                <w:rFonts w:ascii="Times New Roman" w:hAnsi="Times New Roman" w:eastAsia="Times New Roman"/>
                <w:b w:val="0"/>
                <w:i w:val="0"/>
                <w:sz w:val="26"/>
              </w:rPr>
              <w:t>(Mô tả kế hoạch làm việc và phân công công việc)</w:t>
            </w:r>
          </w:p>
          <w:p>
            <w:pPr>
              <w:pStyle w:val="ListParagraph"/>
              <w:ind w:left="283"/>
            </w:pPr>
            <w:r>
              <w:rPr>
                <w:rFonts w:ascii="Times New Roman" w:hAnsi="Times New Roman" w:eastAsia="Times New Roman"/>
                <w:b/>
                <w:i w:val="0"/>
                <w:sz w:val="26"/>
              </w:rPr>
              <w:t>- Mô tả tóm tắt kế hoạch làm việc: Kế hoạch làm việc được thể hiện trong bảng sau: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Tháng</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1 (Tuần 1-4)</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2 (Tuần 5-8)</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3 (Tuần 9-10)</w:t>
                  </w:r>
                </w:p>
              </w:tc>
            </w:tr>
            <w:tr>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Kế hoạch</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Khảo sát yêu cầu, hoàn thiện đề cương; thiết kế kiến trúc, cơ sở dữ liệu, API chính; xây dựng module người dùng, ngân hàng câu hỏi, đề thi.</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Xây dựng luồng kỳ thi, làm bài, chấm điểm, thống kê; tích hợp AI tạo câu hỏi; tích hợp cảnh báo gian lận qua camera.</w:t>
                  </w:r>
                </w:p>
              </w:tc>
              <w:tc>
                <w:tcPr>
                  <w:tcW w:type="dxa" w:w="2351"/>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Kiểm thử hệ thống, tối ưu giao diện/hiệu năng; hoàn thiện báo cáo, dữ liệu demo và chuẩn bị bảo vệ.</w:t>
                  </w:r>
                </w:p>
              </w:tc>
            </w:tr>
          </w:tbl>
          <w:p/>
          <w:p>
            <w:pPr>
              <w:pStyle w:val="ListParagraph"/>
              <w:ind w:left="283"/>
            </w:pPr>
            <w:r>
              <w:rPr>
                <w:rFonts w:ascii="Times New Roman" w:hAnsi="Times New Roman" w:eastAsia="Times New Roman"/>
                <w:b w:val="0"/>
                <w:i w:val="0"/>
                <w:sz w:val="26"/>
              </w:rPr>
              <w:t>Bảng 3 - Bảng tóm tắt kế hoạch làm việc.</w:t>
            </w:r>
          </w:p>
          <w:p>
            <w:pPr>
              <w:pStyle w:val="ListParagraph"/>
              <w:ind w:left="283"/>
            </w:pPr>
            <w:r>
              <w:rPr>
                <w:rFonts w:ascii="Times New Roman" w:hAnsi="Times New Roman" w:eastAsia="Times New Roman"/>
                <w:b/>
                <w:i w:val="0"/>
                <w:sz w:val="26"/>
              </w:rPr>
              <w:t>- Chi tiết công việc thực hiện:</w:t>
            </w:r>
          </w:p>
          <w:tbl>
            <w:tblPr>
              <w:tblStyle w:val="TableGrid"/>
              <w:tblW w:type="auto" w:w="0"/>
              <w:jc w:val="center"/>
              <w:tblLook w:firstColumn="1" w:firstRow="1" w:lastColumn="0" w:lastRow="0" w:noHBand="0" w:noVBand="1" w:val="04A0"/>
            </w:tblPr>
            <w:tblGrid>
              <w:gridCol w:w="4702"/>
              <w:gridCol w:w="4702"/>
            </w:tblGrid>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Sinh viên thực hiện</w:t>
                  </w:r>
                </w:p>
              </w:tc>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i w:val="0"/>
                      <w:sz w:val="24"/>
                    </w:rPr>
                    <w:t>Công việc cần làm</w:t>
                  </w:r>
                </w:p>
              </w:tc>
            </w:tr>
            <w:tr>
              <w:tc>
                <w:tcPr>
                  <w:tcW w:type="dxa" w:w="4702"/>
                  <w:tcBorders>
                    <w:top w:val="single" w:sz="4" w:space="0" w:color="000000"/>
                    <w:left w:val="single" w:sz="4" w:space="0" w:color="000000"/>
                    <w:bottom w:val="single" w:sz="4" w:space="0" w:color="000000"/>
                    <w:right w:val="single" w:sz="4" w:space="0" w:color="000000"/>
                  </w:tcBorders>
                </w:tcPr>
                <w:p>
                  <w:r/>
                  <w:r>
                    <w:rPr>
                      <w:rFonts w:ascii="Times New Roman" w:hAnsi="Times New Roman" w:eastAsia="Times New Roman"/>
                      <w:b w:val="0"/>
                      <w:i w:val="0"/>
                      <w:sz w:val="24"/>
                    </w:rPr>
                    <w:t>Ngô Quang Hậu</w:t>
                  </w:r>
                </w:p>
              </w:tc>
              <w:tc>
                <w:tcPr>
                  <w:tcW w:type="dxa" w:w="4702"/>
                  <w:tcBorders>
                    <w:top w:val="single" w:sz="4" w:space="0" w:color="000000"/>
                    <w:left w:val="single" w:sz="4" w:space="0" w:color="000000"/>
                    <w:bottom w:val="single" w:sz="4" w:space="0" w:color="000000"/>
                    <w:right w:val="single" w:sz="4" w:space="0" w:color="000000"/>
                  </w:tcBorders>
                </w:tcPr>
                <w:p>
                  <w:pPr/>
                  <w:r/>
                  <w:r>
                    <w:rPr>
                      <w:rFonts w:ascii="Times New Roman" w:hAnsi="Times New Roman" w:eastAsia="Times New Roman"/>
                      <w:b w:val="0"/>
                      <w:i w:val="0"/>
                      <w:sz w:val="24"/>
                    </w:rPr>
                    <w:t>- Khảo sát yêu cầu, thiết kế kiến trúc hệ thống và cơ sở dữ liệu.</w:t>
                  </w:r>
                </w:p>
                <w:p>
                  <w:pPr/>
                  <w:r>
                    <w:rPr>
                      <w:rFonts w:ascii="Times New Roman" w:hAnsi="Times New Roman" w:eastAsia="Times New Roman"/>
                      <w:b w:val="0"/>
                      <w:i w:val="0"/>
                      <w:sz w:val="24"/>
                    </w:rPr>
                    <w:t>- Xây dựng backend Laravel (API, xác thực, phân quyền, nghiệp vụ thi).</w:t>
                  </w:r>
                </w:p>
                <w:p>
                  <w:pPr/>
                  <w:r>
                    <w:rPr>
                      <w:rFonts w:ascii="Times New Roman" w:hAnsi="Times New Roman" w:eastAsia="Times New Roman"/>
                      <w:b w:val="0"/>
                      <w:i w:val="0"/>
                      <w:sz w:val="24"/>
                    </w:rPr>
                    <w:t>- Xây dựng frontend Next.js cho các vai trò quản trị viên, giảng viên, thí sinh.</w:t>
                  </w:r>
                </w:p>
                <w:p>
                  <w:pPr/>
                  <w:r>
                    <w:rPr>
                      <w:rFonts w:ascii="Times New Roman" w:hAnsi="Times New Roman" w:eastAsia="Times New Roman"/>
                      <w:b w:val="0"/>
                      <w:i w:val="0"/>
                      <w:sz w:val="24"/>
                    </w:rPr>
                    <w:t>- Tích hợp module AI tạo câu hỏi và module cảnh báo gian lận qua camera.</w:t>
                  </w:r>
                </w:p>
                <w:p>
                  <w:pPr/>
                  <w:r>
                    <w:rPr>
                      <w:rFonts w:ascii="Times New Roman" w:hAnsi="Times New Roman" w:eastAsia="Times New Roman"/>
                      <w:b w:val="0"/>
                      <w:i w:val="0"/>
                      <w:sz w:val="24"/>
                    </w:rPr>
                    <w:t>- Kiểm thử hệ thống, viết báo cáo và chuẩn bị bảo vệ đồ án.</w:t>
                  </w:r>
                </w:p>
              </w:tc>
            </w:tr>
          </w:tbl>
          <w:p/>
          <w:p>
            <w:pPr>
              <w:pStyle w:val="ListParagraph"/>
              <w:ind w:left="283"/>
            </w:pPr>
            <w:r>
              <w:rPr>
                <w:rFonts w:ascii="Times New Roman" w:hAnsi="Times New Roman" w:eastAsia="Times New Roman"/>
                <w:b w:val="0"/>
                <w:i w:val="0"/>
                <w:sz w:val="26"/>
              </w:rPr>
              <w:t>Bảng 4 - Bảng phân công công việc thực hiện.</w:t>
            </w:r>
          </w:p>
        </w:tc>
      </w:tr>
      <w:tr>
        <w:tc>
          <w:tcPr>
            <w:tcW w:type="dxa" w:w="9405"/>
            <w:tcBorders>
              <w:top w:val="single" w:sz="4" w:space="0" w:color="000000"/>
              <w:left w:val="single" w:sz="4" w:space="0" w:color="000000"/>
              <w:bottom w:val="single" w:sz="4" w:space="0" w:color="000000"/>
              <w:right w:val="single" w:sz="4" w:space="0" w:color="000000"/>
            </w:tcBorders>
          </w:tcPr>
          <w:p>
            <w:r/>
          </w:p>
          <w:tbl>
            <w:tblPr>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Times New Roman"/>
                      <w:b/>
                      <w:i w:val="0"/>
                      <w:sz w:val="26"/>
                    </w:rPr>
                    <w:t>Xác nhận của CBHD</w:t>
                  </w:r>
                </w:p>
              </w:tc>
              <w:tc>
                <w:tcPr>
                  <w:tcW w:type="dxa" w:w="4702"/>
                </w:tcPr>
                <w:p>
                  <w:pPr>
                    <w:jc w:val="center"/>
                  </w:pPr>
                  <w:r>
                    <w:rPr>
                      <w:rFonts w:ascii="Times New Roman" w:hAnsi="Times New Roman" w:eastAsia="Times New Roman"/>
                      <w:b w:val="0"/>
                      <w:i w:val="0"/>
                      <w:sz w:val="26"/>
                    </w:rPr>
                  </w:r>
                </w:p>
              </w:tc>
            </w:tr>
            <w:tr>
              <w:tc>
                <w:tcPr>
                  <w:tcW w:type="dxa" w:w="4702"/>
                </w:tcPr>
                <w:p>
                  <w:pPr>
                    <w:jc w:val="center"/>
                  </w:pPr>
                  <w:r>
                    <w:rPr>
                      <w:rFonts w:ascii="Times New Roman" w:hAnsi="Times New Roman" w:eastAsia="Times New Roman"/>
                      <w:b w:val="0"/>
                      <w:i w:val="0"/>
                      <w:sz w:val="26"/>
                    </w:rPr>
                    <w:t>(Ký tên và ghi rõ họ tên)</w:t>
                  </w:r>
                </w:p>
              </w:tc>
              <w:tc>
                <w:tcPr>
                  <w:tcW w:type="dxa" w:w="4702"/>
                </w:tcPr>
                <w:p>
                  <w:pPr>
                    <w:jc w:val="center"/>
                  </w:pPr>
                  <w:r>
                    <w:rPr>
                      <w:rFonts w:ascii="Times New Roman" w:hAnsi="Times New Roman" w:eastAsia="Times New Roman"/>
                      <w:b w:val="0"/>
                      <w:i w:val="0"/>
                      <w:sz w:val="26"/>
                    </w:rPr>
                    <w:t>TP. HCM, ngày .... tháng .... năm 2026</w:t>
                  </w:r>
                </w:p>
              </w:tc>
            </w:tr>
            <w:tr>
              <w:tc>
                <w:tcPr>
                  <w:tcW w:type="dxa" w:w="4702"/>
                </w:tcPr>
                <w:p>
                  <w:pPr>
                    <w:jc w:val="center"/>
                  </w:pPr>
                  <w:r>
                    <w:rPr>
                      <w:rFonts w:ascii="Times New Roman" w:hAnsi="Times New Roman" w:eastAsia="Times New Roman"/>
                      <w:b w:val="0"/>
                      <w:i w:val="0"/>
                      <w:sz w:val="26"/>
                    </w:rPr>
                  </w:r>
                </w:p>
              </w:tc>
              <w:tc>
                <w:tcPr>
                  <w:tcW w:type="dxa" w:w="4702"/>
                </w:tcPr>
                <w:p>
                  <w:pPr>
                    <w:jc w:val="center"/>
                  </w:pPr>
                  <w:r>
                    <w:rPr>
                      <w:rFonts w:ascii="Times New Roman" w:hAnsi="Times New Roman" w:eastAsia="Times New Roman"/>
                      <w:b/>
                      <w:i w:val="0"/>
                      <w:sz w:val="26"/>
                    </w:rPr>
                    <w:t>Sinh viên</w:t>
                  </w:r>
                </w:p>
              </w:tc>
            </w:tr>
            <w:tr>
              <w:tc>
                <w:tcPr>
                  <w:tcW w:type="dxa" w:w="4702"/>
                </w:tcPr>
                <w:p>
                  <w:pPr>
                    <w:jc w:val="center"/>
                  </w:pPr>
                  <w:r>
                    <w:rPr>
                      <w:rFonts w:ascii="Times New Roman" w:hAnsi="Times New Roman" w:eastAsia="Times New Roman"/>
                      <w:b/>
                      <w:i w:val="0"/>
                      <w:sz w:val="26"/>
                    </w:rPr>
                    <w:t>Võ Tấn Khoa</w:t>
                  </w:r>
                </w:p>
              </w:tc>
              <w:tc>
                <w:tcPr>
                  <w:tcW w:type="dxa" w:w="4702"/>
                </w:tcPr>
                <w:p>
                  <w:pPr>
                    <w:jc w:val="center"/>
                  </w:pPr>
                  <w:r>
                    <w:rPr>
                      <w:rFonts w:ascii="Times New Roman" w:hAnsi="Times New Roman" w:eastAsia="Times New Roman"/>
                      <w:b w:val="0"/>
                      <w:i w:val="0"/>
                      <w:sz w:val="26"/>
                    </w:rPr>
                    <w:t>(Ký tên và ghi rõ họ tên)</w:t>
                  </w:r>
                </w:p>
              </w:tc>
            </w:tr>
          </w:tbl>
          <w:p/>
          <w:p>
            <w:pPr>
              <w:jc w:val="right"/>
            </w:pPr>
            <w:r>
              <w:rPr>
                <w:rFonts w:ascii="Times New Roman" w:hAnsi="Times New Roman" w:eastAsia="Times New Roman"/>
                <w:b w:val="0"/>
                <w:i w:val="0"/>
                <w:sz w:val="26"/>
              </w:rPr>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