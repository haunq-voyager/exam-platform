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30C0D" w14:textId="77777777" w:rsidR="009833E5" w:rsidRDefault="002139FD">
      <w:pPr>
        <w:spacing w:after="240"/>
        <w:jc w:val="center"/>
      </w:pPr>
      <w:r>
        <w:rPr>
          <w:b/>
        </w:rPr>
        <w:t>TRƯỜNG ĐẠI HỌC / KHOA CÔNG NGHỆ THÔNG TIN</w:t>
      </w:r>
    </w:p>
    <w:p w14:paraId="16124783" w14:textId="77777777" w:rsidR="009833E5" w:rsidRDefault="002139FD">
      <w:pPr>
        <w:spacing w:after="360"/>
        <w:jc w:val="center"/>
      </w:pPr>
      <w:r>
        <w:rPr>
          <w:b/>
        </w:rPr>
        <w:t>ĐỀ CƯƠNG ĐỒ ÁN TỐT NGHIỆP</w:t>
      </w:r>
    </w:p>
    <w:p w14:paraId="564E1892" w14:textId="77777777" w:rsidR="009833E5" w:rsidRDefault="002139FD">
      <w:pPr>
        <w:spacing w:after="360"/>
        <w:jc w:val="center"/>
      </w:pPr>
      <w:r>
        <w:rPr>
          <w:b/>
          <w:sz w:val="32"/>
        </w:rPr>
        <w:t>XÂY DỰNG HỆ THỐNG THI TRỰC TUYẾN TÍCH HỢP AI</w:t>
      </w:r>
      <w:r>
        <w:rPr>
          <w:b/>
          <w:sz w:val="32"/>
        </w:rPr>
        <w:br/>
        <w:t>HỖ TRỢ TẠO CÂU HỎI VÀ CẢNH BÁO GIAN LẬN QUA CAMERA</w:t>
      </w:r>
    </w:p>
    <w:tbl>
      <w:tblPr>
        <w:tblW w:w="0" w:type="auto"/>
        <w:jc w:val="center"/>
        <w:tblLook w:val="04A0" w:firstRow="1" w:lastRow="0" w:firstColumn="1" w:lastColumn="0" w:noHBand="0" w:noVBand="1"/>
      </w:tblPr>
      <w:tblGrid>
        <w:gridCol w:w="4702"/>
        <w:gridCol w:w="4702"/>
      </w:tblGrid>
      <w:tr w:rsidR="009833E5" w14:paraId="7EF4CFA7" w14:textId="77777777">
        <w:trPr>
          <w:jc w:val="center"/>
        </w:trPr>
        <w:tc>
          <w:tcPr>
            <w:tcW w:w="4702" w:type="dxa"/>
            <w:vAlign w:val="center"/>
          </w:tcPr>
          <w:p w14:paraId="0D118AC9" w14:textId="77777777" w:rsidR="009833E5" w:rsidRDefault="002139FD">
            <w:pPr>
              <w:jc w:val="center"/>
            </w:pPr>
            <w:r>
              <w:rPr>
                <w:b/>
                <w:sz w:val="24"/>
              </w:rPr>
              <w:t>Sinh viên thực hiện</w:t>
            </w:r>
          </w:p>
        </w:tc>
        <w:tc>
          <w:tcPr>
            <w:tcW w:w="4702" w:type="dxa"/>
            <w:vAlign w:val="center"/>
          </w:tcPr>
          <w:p w14:paraId="7505EA27" w14:textId="77777777" w:rsidR="009833E5" w:rsidRDefault="002139FD">
            <w:r>
              <w:t>Ngô Quang Hậu</w:t>
            </w:r>
          </w:p>
        </w:tc>
      </w:tr>
      <w:tr w:rsidR="009833E5" w14:paraId="343ECA55" w14:textId="77777777">
        <w:trPr>
          <w:jc w:val="center"/>
        </w:trPr>
        <w:tc>
          <w:tcPr>
            <w:tcW w:w="4702" w:type="dxa"/>
            <w:vAlign w:val="center"/>
          </w:tcPr>
          <w:p w14:paraId="10CF32AE" w14:textId="77777777" w:rsidR="009833E5" w:rsidRDefault="002139FD">
            <w:pPr>
              <w:jc w:val="center"/>
            </w:pPr>
            <w:r>
              <w:rPr>
                <w:b/>
                <w:sz w:val="24"/>
              </w:rPr>
              <w:t>MSSV</w:t>
            </w:r>
          </w:p>
        </w:tc>
        <w:tc>
          <w:tcPr>
            <w:tcW w:w="4702" w:type="dxa"/>
            <w:vAlign w:val="center"/>
          </w:tcPr>
          <w:p w14:paraId="77D7FE2C" w14:textId="77777777" w:rsidR="009833E5" w:rsidRDefault="002139FD">
            <w:r>
              <w:t>25550010</w:t>
            </w:r>
          </w:p>
        </w:tc>
      </w:tr>
      <w:tr w:rsidR="009833E5" w14:paraId="4D1AE096" w14:textId="77777777">
        <w:trPr>
          <w:jc w:val="center"/>
        </w:trPr>
        <w:tc>
          <w:tcPr>
            <w:tcW w:w="4702" w:type="dxa"/>
            <w:vAlign w:val="center"/>
          </w:tcPr>
          <w:p w14:paraId="67E4EB87" w14:textId="77777777" w:rsidR="009833E5" w:rsidRDefault="002139FD">
            <w:pPr>
              <w:jc w:val="center"/>
            </w:pPr>
            <w:r>
              <w:rPr>
                <w:b/>
                <w:sz w:val="24"/>
              </w:rPr>
              <w:t>Khóa</w:t>
            </w:r>
          </w:p>
        </w:tc>
        <w:tc>
          <w:tcPr>
            <w:tcW w:w="4702" w:type="dxa"/>
            <w:vAlign w:val="center"/>
          </w:tcPr>
          <w:p w14:paraId="542C9347" w14:textId="77777777" w:rsidR="009833E5" w:rsidRDefault="002139FD">
            <w:r>
              <w:t>Liên thông khóa 2025</w:t>
            </w:r>
          </w:p>
        </w:tc>
      </w:tr>
      <w:tr w:rsidR="009833E5" w14:paraId="31BF57D1" w14:textId="77777777">
        <w:trPr>
          <w:jc w:val="center"/>
        </w:trPr>
        <w:tc>
          <w:tcPr>
            <w:tcW w:w="4702" w:type="dxa"/>
            <w:vAlign w:val="center"/>
          </w:tcPr>
          <w:p w14:paraId="1B26B382" w14:textId="77777777" w:rsidR="009833E5" w:rsidRDefault="002139FD">
            <w:pPr>
              <w:jc w:val="center"/>
            </w:pPr>
            <w:r>
              <w:rPr>
                <w:b/>
                <w:sz w:val="24"/>
              </w:rPr>
              <w:t>Ngành</w:t>
            </w:r>
          </w:p>
        </w:tc>
        <w:tc>
          <w:tcPr>
            <w:tcW w:w="4702" w:type="dxa"/>
            <w:vAlign w:val="center"/>
          </w:tcPr>
          <w:p w14:paraId="36C153F9" w14:textId="77777777" w:rsidR="009833E5" w:rsidRDefault="002139FD">
            <w:r>
              <w:t>Công nghệ Thông tin</w:t>
            </w:r>
          </w:p>
        </w:tc>
      </w:tr>
      <w:tr w:rsidR="009833E5" w14:paraId="770073B9" w14:textId="77777777">
        <w:trPr>
          <w:jc w:val="center"/>
        </w:trPr>
        <w:tc>
          <w:tcPr>
            <w:tcW w:w="4702" w:type="dxa"/>
            <w:vAlign w:val="center"/>
          </w:tcPr>
          <w:p w14:paraId="1498B708" w14:textId="77777777" w:rsidR="009833E5" w:rsidRDefault="002139FD">
            <w:pPr>
              <w:jc w:val="center"/>
            </w:pPr>
            <w:r>
              <w:rPr>
                <w:b/>
                <w:sz w:val="24"/>
              </w:rPr>
              <w:t>Giảng viên hướng dẫn</w:t>
            </w:r>
          </w:p>
        </w:tc>
        <w:tc>
          <w:tcPr>
            <w:tcW w:w="4702" w:type="dxa"/>
            <w:vAlign w:val="center"/>
          </w:tcPr>
          <w:p w14:paraId="41B27A09" w14:textId="77777777" w:rsidR="009833E5" w:rsidRDefault="002139FD">
            <w:r>
              <w:t>Thầy Võ Tấn Khoa</w:t>
            </w:r>
          </w:p>
        </w:tc>
      </w:tr>
      <w:tr w:rsidR="009833E5" w14:paraId="1A1EC5D9" w14:textId="77777777">
        <w:trPr>
          <w:jc w:val="center"/>
        </w:trPr>
        <w:tc>
          <w:tcPr>
            <w:tcW w:w="4702" w:type="dxa"/>
            <w:vAlign w:val="center"/>
          </w:tcPr>
          <w:p w14:paraId="676472D8" w14:textId="77777777" w:rsidR="009833E5" w:rsidRDefault="002139FD">
            <w:pPr>
              <w:jc w:val="center"/>
            </w:pPr>
            <w:r>
              <w:rPr>
                <w:b/>
                <w:sz w:val="24"/>
              </w:rPr>
              <w:t>Công nghệ dự kiến</w:t>
            </w:r>
          </w:p>
        </w:tc>
        <w:tc>
          <w:tcPr>
            <w:tcW w:w="4702" w:type="dxa"/>
            <w:vAlign w:val="center"/>
          </w:tcPr>
          <w:p w14:paraId="1396C561" w14:textId="77777777" w:rsidR="009833E5" w:rsidRDefault="002139FD">
            <w:r>
              <w:t>PHP Laravel, Next.js, PostgreSQL, OpenAI API, MediaPipe/TensorFlow.js</w:t>
            </w:r>
          </w:p>
        </w:tc>
      </w:tr>
    </w:tbl>
    <w:p w14:paraId="2998E4BC" w14:textId="77777777" w:rsidR="009833E5" w:rsidRDefault="002139FD">
      <w:pPr>
        <w:spacing w:after="240"/>
        <w:jc w:val="center"/>
      </w:pPr>
      <w:r>
        <w:t>TP. Hồ Chí Minh, năm 2026</w:t>
      </w:r>
    </w:p>
    <w:p w14:paraId="698BBE09" w14:textId="77777777" w:rsidR="009833E5" w:rsidRDefault="002139FD">
      <w:r>
        <w:br w:type="page"/>
      </w:r>
    </w:p>
    <w:p w14:paraId="310652E3" w14:textId="77777777" w:rsidR="009833E5" w:rsidRDefault="002139FD" w:rsidP="004D694D">
      <w:pPr>
        <w:pStyle w:val="Heading1"/>
        <w:spacing w:line="360" w:lineRule="auto"/>
        <w:jc w:val="both"/>
      </w:pPr>
      <w:r>
        <w:rPr>
          <w:rFonts w:ascii="Times New Roman" w:eastAsia="Times New Roman" w:hAnsi="Times New Roman"/>
          <w:color w:val="000000"/>
        </w:rPr>
        <w:lastRenderedPageBreak/>
        <w:t>1. Tên đề tài</w:t>
      </w:r>
    </w:p>
    <w:p w14:paraId="5AA68C5B" w14:textId="77777777" w:rsidR="009833E5" w:rsidRDefault="002139FD" w:rsidP="004D694D">
      <w:pPr>
        <w:spacing w:after="120" w:line="360" w:lineRule="auto"/>
        <w:jc w:val="both"/>
      </w:pPr>
      <w:r>
        <w:t>Xây dựng hệ thống thi trực tuyến tích hợp AI hỗ trợ tạo câu hỏi và cảnh báo gian lận qua camera.</w:t>
      </w:r>
    </w:p>
    <w:p w14:paraId="42635A3F" w14:textId="77777777" w:rsidR="009833E5" w:rsidRDefault="002139FD" w:rsidP="004D694D">
      <w:pPr>
        <w:pStyle w:val="Heading1"/>
        <w:spacing w:line="360" w:lineRule="auto"/>
        <w:jc w:val="both"/>
      </w:pPr>
      <w:r>
        <w:rPr>
          <w:rFonts w:ascii="Times New Roman" w:eastAsia="Times New Roman" w:hAnsi="Times New Roman"/>
          <w:color w:val="000000"/>
        </w:rPr>
        <w:t>2. Lý do chọn đề tài</w:t>
      </w:r>
    </w:p>
    <w:p w14:paraId="7889FEE5" w14:textId="77777777" w:rsidR="009833E5" w:rsidRDefault="002139FD" w:rsidP="004D694D">
      <w:pPr>
        <w:spacing w:after="120" w:line="360" w:lineRule="auto"/>
        <w:jc w:val="both"/>
      </w:pPr>
      <w:r>
        <w:t>Nhu cầu tổ chức kiểm tra, đánh giá trực tuyến ngày càng phổ biến trong trường học, trung tâm đào tạo và doanh nghiệp. Một hệ thống thi trực tuyến giúp quản lý ngân hàng câu hỏi, đề thi, kỳ thi, quá trình làm bài, chấm điểm và thống kê kết quả một cách tập trung.</w:t>
      </w:r>
    </w:p>
    <w:p w14:paraId="6104997D" w14:textId="77777777" w:rsidR="009833E5" w:rsidRDefault="002139FD" w:rsidP="004D694D">
      <w:pPr>
        <w:spacing w:after="120" w:line="360" w:lineRule="auto"/>
        <w:jc w:val="both"/>
      </w:pPr>
      <w:r>
        <w:t>Điểm nhấn của đề tài là tích hợp AI vào hai nghiệp vụ có giá trị thực tế: hỗ trợ giảng viên tạo câu hỏi từ nội dung/chủ đề và hỗ trợ giám sát kỳ thi bằng camera để cảnh báo dấu hiệu bất thường. Cách tiếp cận này vừa tận dụng được năng lực của mô hình ngôn ngữ lớn trong xử lý văn bản, vừa ứng dụng computer vision ở mức khả thi trong trình duyệt.</w:t>
      </w:r>
    </w:p>
    <w:p w14:paraId="08814BD2" w14:textId="77777777" w:rsidR="009833E5" w:rsidRDefault="002139FD" w:rsidP="004D694D">
      <w:pPr>
        <w:spacing w:after="120" w:line="360" w:lineRule="auto"/>
        <w:jc w:val="both"/>
      </w:pPr>
      <w:r>
        <w:t>Đề tài phù hợp với nền tảng phát triển web bằng Laravel và Next.js, đồng thời có chiều sâu nghiên cứu ở phần thiết kế luồng AI, kiểm duyệt kết quả AI, bảo mật dữ liệu, quyền riêng tư camera và đánh giá độ tin cậy của cảnh báo.</w:t>
      </w:r>
    </w:p>
    <w:p w14:paraId="634670FB" w14:textId="77777777" w:rsidR="009833E5" w:rsidRDefault="002139FD" w:rsidP="004D694D">
      <w:pPr>
        <w:pStyle w:val="Heading1"/>
        <w:spacing w:line="360" w:lineRule="auto"/>
        <w:jc w:val="both"/>
      </w:pPr>
      <w:r>
        <w:rPr>
          <w:rFonts w:ascii="Times New Roman" w:eastAsia="Times New Roman" w:hAnsi="Times New Roman"/>
          <w:color w:val="000000"/>
        </w:rPr>
        <w:t>3. Mục tiêu đề tài</w:t>
      </w:r>
    </w:p>
    <w:p w14:paraId="20694825" w14:textId="77777777" w:rsidR="009833E5" w:rsidRDefault="002139FD" w:rsidP="004D694D">
      <w:pPr>
        <w:pStyle w:val="ListBullet"/>
        <w:spacing w:after="80" w:line="360" w:lineRule="auto"/>
        <w:jc w:val="both"/>
      </w:pPr>
      <w:r>
        <w:t>Xây dựng web application phục vụ tổ chức thi trực tuyến với các vai trò quản trị viên, giảng viên và thí sinh.</w:t>
      </w:r>
    </w:p>
    <w:p w14:paraId="020169B2" w14:textId="77777777" w:rsidR="009833E5" w:rsidRDefault="002139FD" w:rsidP="004D694D">
      <w:pPr>
        <w:pStyle w:val="ListBullet"/>
        <w:spacing w:after="80" w:line="360" w:lineRule="auto"/>
        <w:jc w:val="both"/>
      </w:pPr>
      <w:r>
        <w:t>Xây dựng module AI tạo câu hỏi từ chủ đề, nội dung bài học hoặc văn bản do giảng viên cung cấp.</w:t>
      </w:r>
    </w:p>
    <w:p w14:paraId="0B407243" w14:textId="77777777" w:rsidR="009833E5" w:rsidRDefault="002139FD" w:rsidP="004D694D">
      <w:pPr>
        <w:pStyle w:val="ListBullet"/>
        <w:spacing w:after="80" w:line="360" w:lineRule="auto"/>
        <w:jc w:val="both"/>
      </w:pPr>
      <w:r>
        <w:t>Thiết kế cơ chế kiểm duyệt để giảng viên xác nhận, chỉnh sửa hoặc từ chối câu hỏi do AI đề xuất trước khi đưa vào ngân hàng câu hỏi.</w:t>
      </w:r>
    </w:p>
    <w:p w14:paraId="426C2858" w14:textId="77777777" w:rsidR="009833E5" w:rsidRDefault="002139FD" w:rsidP="004D694D">
      <w:pPr>
        <w:pStyle w:val="ListBullet"/>
        <w:spacing w:after="80" w:line="360" w:lineRule="auto"/>
        <w:jc w:val="both"/>
      </w:pPr>
      <w:r>
        <w:t>Xây dựng module hỗ trợ cảnh báo gian lận qua camera và dữ liệu hành vi làm bài.</w:t>
      </w:r>
    </w:p>
    <w:p w14:paraId="4A5484B0" w14:textId="77777777" w:rsidR="009833E5" w:rsidRDefault="002139FD" w:rsidP="004D694D">
      <w:pPr>
        <w:pStyle w:val="ListBullet"/>
        <w:spacing w:after="80" w:line="360" w:lineRule="auto"/>
        <w:jc w:val="both"/>
      </w:pPr>
      <w:r>
        <w:t>Lưu trữ lịch sử sinh câu hỏi, lịch sử cảnh báo và kết quả thi phục vụ kiểm tra, thống kê và minh chứng khi bảo vệ đồ án.</w:t>
      </w:r>
    </w:p>
    <w:p w14:paraId="27731E7E" w14:textId="77777777" w:rsidR="009833E5" w:rsidRDefault="002139FD" w:rsidP="004D694D">
      <w:pPr>
        <w:pStyle w:val="Heading1"/>
        <w:spacing w:line="360" w:lineRule="auto"/>
        <w:jc w:val="both"/>
      </w:pPr>
      <w:r>
        <w:rPr>
          <w:rFonts w:ascii="Times New Roman" w:eastAsia="Times New Roman" w:hAnsi="Times New Roman"/>
          <w:color w:val="000000"/>
        </w:rPr>
        <w:lastRenderedPageBreak/>
        <w:t>4. Phạm vi thực hiện</w:t>
      </w:r>
    </w:p>
    <w:p w14:paraId="0665975A" w14:textId="77777777" w:rsidR="009833E5" w:rsidRDefault="002139FD" w:rsidP="004D694D">
      <w:pPr>
        <w:pStyle w:val="ListBullet"/>
        <w:spacing w:after="80" w:line="360" w:lineRule="auto"/>
        <w:jc w:val="both"/>
      </w:pPr>
      <w:r>
        <w:t>Backend sử dụng PHP Laravel để xây dựng RESTful API, xác thực, phân quyền, xử lý nghiệp vụ, quản lý dữ liệu và tích hợp dịch vụ AI.</w:t>
      </w:r>
    </w:p>
    <w:p w14:paraId="026C076E" w14:textId="77777777" w:rsidR="009833E5" w:rsidRDefault="002139FD" w:rsidP="004D694D">
      <w:pPr>
        <w:pStyle w:val="ListBullet"/>
        <w:spacing w:after="80" w:line="360" w:lineRule="auto"/>
        <w:jc w:val="both"/>
      </w:pPr>
      <w:r>
        <w:t>Frontend sử dụng Next.js để xây dựng giao diện quản trị, giao diện giảng viên, giao diện thí sinh và luồng làm bài trực tuyến.</w:t>
      </w:r>
    </w:p>
    <w:p w14:paraId="0565AF20" w14:textId="77777777" w:rsidR="009833E5" w:rsidRDefault="002139FD" w:rsidP="004D694D">
      <w:pPr>
        <w:pStyle w:val="ListBullet"/>
        <w:spacing w:after="80" w:line="360" w:lineRule="auto"/>
        <w:jc w:val="both"/>
      </w:pPr>
      <w:r>
        <w:t>Cơ sở dữ liệu sử dụng PostgreSQL.</w:t>
      </w:r>
    </w:p>
    <w:p w14:paraId="28FC1FE4" w14:textId="77777777" w:rsidR="009833E5" w:rsidRDefault="002139FD" w:rsidP="004D694D">
      <w:pPr>
        <w:pStyle w:val="ListBullet"/>
        <w:spacing w:after="80" w:line="360" w:lineRule="auto"/>
        <w:jc w:val="both"/>
      </w:pPr>
      <w:r>
        <w:t>AI tạo câu hỏi sử dụng OpenAI API hoặc API mô hình ngôn ngữ tương đương, ưu tiên trả về dữ liệu có cấu trúc để dễ lưu vào hệ thống.</w:t>
      </w:r>
    </w:p>
    <w:p w14:paraId="6B604050" w14:textId="77777777" w:rsidR="009833E5" w:rsidRDefault="002139FD" w:rsidP="004D694D">
      <w:pPr>
        <w:pStyle w:val="ListBullet"/>
        <w:spacing w:after="80" w:line="360" w:lineRule="auto"/>
        <w:jc w:val="both"/>
      </w:pPr>
      <w:r>
        <w:t>AI/camera proctoring sử dụng MediaPipe Face Detector hoặc Face Landmarker trên trình duyệt để phát hiện khuôn mặt và tạo cảnh báo ở mức hỗ trợ.</w:t>
      </w:r>
    </w:p>
    <w:p w14:paraId="66902D7E" w14:textId="77777777" w:rsidR="009833E5" w:rsidRDefault="002139FD" w:rsidP="004D694D">
      <w:pPr>
        <w:pStyle w:val="ListBullet"/>
        <w:spacing w:after="80" w:line="360" w:lineRule="auto"/>
        <w:jc w:val="both"/>
      </w:pPr>
      <w:r>
        <w:t>Hệ thống không khẳng định chống gian lận tuyệt đối; cảnh báo chỉ là cơ sở để giảng viên/quản trị viên xem xét.</w:t>
      </w:r>
    </w:p>
    <w:p w14:paraId="442E16B6" w14:textId="77777777" w:rsidR="009833E5" w:rsidRDefault="002139FD" w:rsidP="004D694D">
      <w:pPr>
        <w:pStyle w:val="Heading1"/>
        <w:spacing w:line="360" w:lineRule="auto"/>
        <w:jc w:val="both"/>
      </w:pPr>
      <w:r>
        <w:rPr>
          <w:rFonts w:ascii="Times New Roman" w:eastAsia="Times New Roman" w:hAnsi="Times New Roman"/>
          <w:color w:val="000000"/>
        </w:rPr>
        <w:t>5. Chức năng chính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2"/>
        <w:gridCol w:w="4702"/>
      </w:tblGrid>
      <w:tr w:rsidR="009833E5" w14:paraId="60EE1058" w14:textId="77777777" w:rsidTr="00661292">
        <w:trPr>
          <w:jc w:val="center"/>
        </w:trPr>
        <w:tc>
          <w:tcPr>
            <w:tcW w:w="4702" w:type="dxa"/>
            <w:shd w:val="clear" w:color="auto" w:fill="D9EAF7"/>
            <w:vAlign w:val="center"/>
          </w:tcPr>
          <w:p w14:paraId="372A1916" w14:textId="77777777" w:rsidR="009833E5" w:rsidRDefault="002139FD" w:rsidP="004D694D">
            <w:pPr>
              <w:spacing w:line="360" w:lineRule="auto"/>
              <w:jc w:val="both"/>
            </w:pPr>
            <w:r>
              <w:rPr>
                <w:b/>
                <w:sz w:val="24"/>
              </w:rPr>
              <w:t>Nhóm chức năng</w:t>
            </w:r>
          </w:p>
        </w:tc>
        <w:tc>
          <w:tcPr>
            <w:tcW w:w="4702" w:type="dxa"/>
            <w:shd w:val="clear" w:color="auto" w:fill="D9EAF7"/>
            <w:vAlign w:val="center"/>
          </w:tcPr>
          <w:p w14:paraId="65113A14" w14:textId="77777777" w:rsidR="009833E5" w:rsidRDefault="002139FD" w:rsidP="004D694D">
            <w:pPr>
              <w:spacing w:line="360" w:lineRule="auto"/>
              <w:jc w:val="both"/>
            </w:pPr>
            <w:r>
              <w:rPr>
                <w:b/>
                <w:sz w:val="24"/>
              </w:rPr>
              <w:t>Mô tả</w:t>
            </w:r>
          </w:p>
        </w:tc>
      </w:tr>
      <w:tr w:rsidR="009833E5" w14:paraId="0CE89FE8" w14:textId="77777777" w:rsidTr="00661292">
        <w:trPr>
          <w:jc w:val="center"/>
        </w:trPr>
        <w:tc>
          <w:tcPr>
            <w:tcW w:w="4702" w:type="dxa"/>
            <w:vAlign w:val="center"/>
          </w:tcPr>
          <w:p w14:paraId="27F5DC35" w14:textId="77777777" w:rsidR="009833E5" w:rsidRDefault="002139FD" w:rsidP="004D694D">
            <w:pPr>
              <w:spacing w:line="360" w:lineRule="auto"/>
              <w:jc w:val="both"/>
            </w:pPr>
            <w:r>
              <w:t>Quản lý người dùng</w:t>
            </w:r>
          </w:p>
        </w:tc>
        <w:tc>
          <w:tcPr>
            <w:tcW w:w="4702" w:type="dxa"/>
            <w:vAlign w:val="center"/>
          </w:tcPr>
          <w:p w14:paraId="1E0DA7BC" w14:textId="77777777" w:rsidR="009833E5" w:rsidRDefault="002139FD" w:rsidP="004D694D">
            <w:pPr>
              <w:spacing w:line="360" w:lineRule="auto"/>
              <w:jc w:val="both"/>
            </w:pPr>
            <w:r>
              <w:t>Quản lý tài khoản, vai trò, phân quyền cho quản trị viên, giảng viên và thí sinh.</w:t>
            </w:r>
          </w:p>
        </w:tc>
      </w:tr>
      <w:tr w:rsidR="009833E5" w14:paraId="0E64FAA7" w14:textId="77777777" w:rsidTr="00661292">
        <w:trPr>
          <w:jc w:val="center"/>
        </w:trPr>
        <w:tc>
          <w:tcPr>
            <w:tcW w:w="4702" w:type="dxa"/>
            <w:vAlign w:val="center"/>
          </w:tcPr>
          <w:p w14:paraId="534B3B21" w14:textId="77777777" w:rsidR="009833E5" w:rsidRDefault="002139FD" w:rsidP="004D694D">
            <w:pPr>
              <w:spacing w:line="360" w:lineRule="auto"/>
              <w:jc w:val="both"/>
            </w:pPr>
            <w:r>
              <w:t>Ngân hàng câu hỏi</w:t>
            </w:r>
          </w:p>
        </w:tc>
        <w:tc>
          <w:tcPr>
            <w:tcW w:w="4702" w:type="dxa"/>
            <w:vAlign w:val="center"/>
          </w:tcPr>
          <w:p w14:paraId="08285581" w14:textId="77777777" w:rsidR="009833E5" w:rsidRDefault="002139FD" w:rsidP="004D694D">
            <w:pPr>
              <w:spacing w:line="360" w:lineRule="auto"/>
              <w:jc w:val="both"/>
            </w:pPr>
            <w:r>
              <w:t>Quản lý câu hỏi, đáp án, lời giải, chủ đề, mức độ khó và trạng thái duyệt.</w:t>
            </w:r>
          </w:p>
        </w:tc>
      </w:tr>
      <w:tr w:rsidR="009833E5" w14:paraId="55032123" w14:textId="77777777" w:rsidTr="00661292">
        <w:trPr>
          <w:jc w:val="center"/>
        </w:trPr>
        <w:tc>
          <w:tcPr>
            <w:tcW w:w="4702" w:type="dxa"/>
            <w:vAlign w:val="center"/>
          </w:tcPr>
          <w:p w14:paraId="52F08267" w14:textId="77777777" w:rsidR="009833E5" w:rsidRDefault="002139FD" w:rsidP="004D694D">
            <w:pPr>
              <w:spacing w:line="360" w:lineRule="auto"/>
              <w:jc w:val="both"/>
            </w:pPr>
            <w:r>
              <w:t>Đề thi và kỳ thi</w:t>
            </w:r>
          </w:p>
        </w:tc>
        <w:tc>
          <w:tcPr>
            <w:tcW w:w="4702" w:type="dxa"/>
            <w:vAlign w:val="center"/>
          </w:tcPr>
          <w:p w14:paraId="6FC789EC" w14:textId="77777777" w:rsidR="009833E5" w:rsidRDefault="002139FD" w:rsidP="004D694D">
            <w:pPr>
              <w:spacing w:line="360" w:lineRule="auto"/>
              <w:jc w:val="both"/>
            </w:pPr>
            <w:r>
              <w:t>Tạo đề, cấu hình thời gian, gán thí sinh, trộn câu hỏi/đáp án và theo dõi trạng thái kỳ thi.</w:t>
            </w:r>
          </w:p>
        </w:tc>
      </w:tr>
      <w:tr w:rsidR="009833E5" w14:paraId="1D774F77" w14:textId="77777777" w:rsidTr="00661292">
        <w:trPr>
          <w:jc w:val="center"/>
        </w:trPr>
        <w:tc>
          <w:tcPr>
            <w:tcW w:w="4702" w:type="dxa"/>
            <w:vAlign w:val="center"/>
          </w:tcPr>
          <w:p w14:paraId="741B2609" w14:textId="77777777" w:rsidR="009833E5" w:rsidRDefault="002139FD" w:rsidP="004D694D">
            <w:pPr>
              <w:spacing w:line="360" w:lineRule="auto"/>
              <w:jc w:val="both"/>
            </w:pPr>
            <w:r>
              <w:t>Làm bài trực tuyến</w:t>
            </w:r>
          </w:p>
        </w:tc>
        <w:tc>
          <w:tcPr>
            <w:tcW w:w="4702" w:type="dxa"/>
            <w:vAlign w:val="center"/>
          </w:tcPr>
          <w:p w14:paraId="508F1DCE" w14:textId="77777777" w:rsidR="009833E5" w:rsidRDefault="002139FD" w:rsidP="004D694D">
            <w:pPr>
              <w:spacing w:line="360" w:lineRule="auto"/>
              <w:jc w:val="both"/>
            </w:pPr>
            <w:r>
              <w:t>Thí sinh làm bài, tự động lưu tiến trình, nộp bài và xem kết quả theo cấu hình.</w:t>
            </w:r>
          </w:p>
        </w:tc>
      </w:tr>
      <w:tr w:rsidR="009833E5" w14:paraId="3141514A" w14:textId="77777777" w:rsidTr="00661292">
        <w:trPr>
          <w:jc w:val="center"/>
        </w:trPr>
        <w:tc>
          <w:tcPr>
            <w:tcW w:w="4702" w:type="dxa"/>
            <w:vAlign w:val="center"/>
          </w:tcPr>
          <w:p w14:paraId="053043BA" w14:textId="77777777" w:rsidR="009833E5" w:rsidRDefault="002139FD" w:rsidP="004D694D">
            <w:pPr>
              <w:spacing w:line="360" w:lineRule="auto"/>
              <w:jc w:val="both"/>
            </w:pPr>
            <w:r>
              <w:t>Chấm điểm và thống kê</w:t>
            </w:r>
          </w:p>
        </w:tc>
        <w:tc>
          <w:tcPr>
            <w:tcW w:w="4702" w:type="dxa"/>
            <w:vAlign w:val="center"/>
          </w:tcPr>
          <w:p w14:paraId="27A2F297" w14:textId="77777777" w:rsidR="009833E5" w:rsidRDefault="002139FD" w:rsidP="004D694D">
            <w:pPr>
              <w:spacing w:line="360" w:lineRule="auto"/>
              <w:jc w:val="both"/>
            </w:pPr>
            <w:r>
              <w:t>Chấm câu hỏi khách quan, lưu kết quả, thống kê điểm và lịch sử làm bài.</w:t>
            </w:r>
          </w:p>
        </w:tc>
      </w:tr>
      <w:tr w:rsidR="009833E5" w14:paraId="63A01E8F" w14:textId="77777777" w:rsidTr="00661292">
        <w:trPr>
          <w:jc w:val="center"/>
        </w:trPr>
        <w:tc>
          <w:tcPr>
            <w:tcW w:w="4702" w:type="dxa"/>
            <w:vAlign w:val="center"/>
          </w:tcPr>
          <w:p w14:paraId="31D853D5" w14:textId="77777777" w:rsidR="009833E5" w:rsidRDefault="002139FD" w:rsidP="004D694D">
            <w:pPr>
              <w:spacing w:line="360" w:lineRule="auto"/>
              <w:jc w:val="both"/>
            </w:pPr>
            <w:r>
              <w:lastRenderedPageBreak/>
              <w:t>AI tạo câu hỏi</w:t>
            </w:r>
          </w:p>
        </w:tc>
        <w:tc>
          <w:tcPr>
            <w:tcW w:w="4702" w:type="dxa"/>
            <w:vAlign w:val="center"/>
          </w:tcPr>
          <w:p w14:paraId="5314E4F3" w14:textId="77777777" w:rsidR="009833E5" w:rsidRDefault="002139FD" w:rsidP="004D694D">
            <w:pPr>
              <w:spacing w:line="360" w:lineRule="auto"/>
              <w:jc w:val="both"/>
            </w:pPr>
            <w:r>
              <w:t>Sinh câu hỏi, đáp án, lời giải, độ khó và chủ đề từ nội dung đầu vào; giảng viên duyệt trước khi sử dụng.</w:t>
            </w:r>
          </w:p>
        </w:tc>
      </w:tr>
      <w:tr w:rsidR="009833E5" w14:paraId="3F8215A0" w14:textId="77777777" w:rsidTr="00661292">
        <w:trPr>
          <w:jc w:val="center"/>
        </w:trPr>
        <w:tc>
          <w:tcPr>
            <w:tcW w:w="4702" w:type="dxa"/>
            <w:vAlign w:val="center"/>
          </w:tcPr>
          <w:p w14:paraId="10C13D74" w14:textId="77777777" w:rsidR="009833E5" w:rsidRDefault="002139FD" w:rsidP="004D694D">
            <w:pPr>
              <w:spacing w:line="360" w:lineRule="auto"/>
              <w:jc w:val="both"/>
            </w:pPr>
            <w:r>
              <w:t>AI cảnh báo gian lận</w:t>
            </w:r>
          </w:p>
        </w:tc>
        <w:tc>
          <w:tcPr>
            <w:tcW w:w="4702" w:type="dxa"/>
            <w:vAlign w:val="center"/>
          </w:tcPr>
          <w:p w14:paraId="605F3506" w14:textId="77777777" w:rsidR="009833E5" w:rsidRDefault="002139FD" w:rsidP="004D694D">
            <w:pPr>
              <w:spacing w:line="360" w:lineRule="auto"/>
              <w:jc w:val="both"/>
            </w:pPr>
            <w:r>
              <w:t>Dùng camera và dữ liệu hành vi để ghi nhận các sự kiện bất thường trong phiên thi.</w:t>
            </w:r>
          </w:p>
        </w:tc>
      </w:tr>
    </w:tbl>
    <w:p w14:paraId="7C846AEC" w14:textId="77777777" w:rsidR="009833E5" w:rsidRDefault="002139FD" w:rsidP="004D694D">
      <w:pPr>
        <w:pStyle w:val="Heading1"/>
        <w:spacing w:line="360" w:lineRule="auto"/>
        <w:jc w:val="both"/>
      </w:pPr>
      <w:r>
        <w:rPr>
          <w:rFonts w:ascii="Times New Roman" w:eastAsia="Times New Roman" w:hAnsi="Times New Roman"/>
          <w:color w:val="000000"/>
        </w:rPr>
        <w:t>6. Chi tiết tích hợp AI</w:t>
      </w:r>
    </w:p>
    <w:p w14:paraId="7F06CABA" w14:textId="77777777" w:rsidR="009833E5" w:rsidRDefault="002139FD" w:rsidP="004D694D">
      <w:pPr>
        <w:pStyle w:val="Heading2"/>
        <w:spacing w:line="360" w:lineRule="auto"/>
        <w:jc w:val="both"/>
      </w:pPr>
      <w:r>
        <w:rPr>
          <w:rFonts w:ascii="Times New Roman" w:eastAsia="Times New Roman" w:hAnsi="Times New Roman"/>
          <w:color w:val="000000"/>
        </w:rPr>
        <w:t>6.1. Tổng quan kiến trúc AI</w:t>
      </w:r>
    </w:p>
    <w:p w14:paraId="429C5075" w14:textId="77777777" w:rsidR="009833E5" w:rsidRDefault="002139FD" w:rsidP="004D694D">
      <w:pPr>
        <w:spacing w:after="120" w:line="360" w:lineRule="auto"/>
        <w:jc w:val="both"/>
      </w:pPr>
      <w:r>
        <w:t>Hệ thống tách phần AI thành hai pipeline độc lập để dễ triển khai, kiểm thử và bảo vệ: pipeline tạo câu hỏi dựa trên mô hình ngôn ngữ lớn và pipeline cảnh báo gian lận dựa trên computer vision kết hợp dữ liệu hành vi.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1"/>
        <w:gridCol w:w="2351"/>
        <w:gridCol w:w="2351"/>
        <w:gridCol w:w="2351"/>
      </w:tblGrid>
      <w:tr w:rsidR="009833E5" w14:paraId="3B44CAA3" w14:textId="77777777" w:rsidTr="00E169E5">
        <w:trPr>
          <w:jc w:val="center"/>
        </w:trPr>
        <w:tc>
          <w:tcPr>
            <w:tcW w:w="2351" w:type="dxa"/>
            <w:shd w:val="clear" w:color="auto" w:fill="D9EAF7"/>
            <w:vAlign w:val="center"/>
          </w:tcPr>
          <w:p w14:paraId="01C78155" w14:textId="77777777" w:rsidR="009833E5" w:rsidRDefault="002139FD" w:rsidP="004D694D">
            <w:pPr>
              <w:spacing w:line="360" w:lineRule="auto"/>
              <w:jc w:val="both"/>
            </w:pPr>
            <w:r>
              <w:rPr>
                <w:b/>
                <w:sz w:val="24"/>
              </w:rPr>
              <w:t>Pipeline</w:t>
            </w:r>
          </w:p>
        </w:tc>
        <w:tc>
          <w:tcPr>
            <w:tcW w:w="2351" w:type="dxa"/>
            <w:shd w:val="clear" w:color="auto" w:fill="D9EAF7"/>
            <w:vAlign w:val="center"/>
          </w:tcPr>
          <w:p w14:paraId="5DB951C6" w14:textId="77777777" w:rsidR="009833E5" w:rsidRDefault="002139FD" w:rsidP="004D694D">
            <w:pPr>
              <w:spacing w:line="360" w:lineRule="auto"/>
              <w:jc w:val="both"/>
            </w:pPr>
            <w:r>
              <w:rPr>
                <w:b/>
                <w:sz w:val="24"/>
              </w:rPr>
              <w:t>Công nghệ đề xuất</w:t>
            </w:r>
          </w:p>
        </w:tc>
        <w:tc>
          <w:tcPr>
            <w:tcW w:w="2351" w:type="dxa"/>
            <w:shd w:val="clear" w:color="auto" w:fill="D9EAF7"/>
            <w:vAlign w:val="center"/>
          </w:tcPr>
          <w:p w14:paraId="2983061B" w14:textId="77777777" w:rsidR="009833E5" w:rsidRDefault="002139FD" w:rsidP="004D694D">
            <w:pPr>
              <w:spacing w:line="360" w:lineRule="auto"/>
              <w:jc w:val="both"/>
            </w:pPr>
            <w:r>
              <w:rPr>
                <w:b/>
                <w:sz w:val="24"/>
              </w:rPr>
              <w:t>Vị trí xử lý</w:t>
            </w:r>
          </w:p>
        </w:tc>
        <w:tc>
          <w:tcPr>
            <w:tcW w:w="2351" w:type="dxa"/>
            <w:shd w:val="clear" w:color="auto" w:fill="D9EAF7"/>
            <w:vAlign w:val="center"/>
          </w:tcPr>
          <w:p w14:paraId="228DF6E1" w14:textId="77777777" w:rsidR="009833E5" w:rsidRDefault="002139FD" w:rsidP="004D694D">
            <w:pPr>
              <w:spacing w:line="360" w:lineRule="auto"/>
              <w:jc w:val="both"/>
            </w:pPr>
            <w:r>
              <w:rPr>
                <w:b/>
                <w:sz w:val="24"/>
              </w:rPr>
              <w:t>Kết quả đầu ra</w:t>
            </w:r>
          </w:p>
        </w:tc>
      </w:tr>
      <w:tr w:rsidR="009833E5" w14:paraId="59C79825" w14:textId="77777777" w:rsidTr="00E169E5">
        <w:trPr>
          <w:jc w:val="center"/>
        </w:trPr>
        <w:tc>
          <w:tcPr>
            <w:tcW w:w="2351" w:type="dxa"/>
            <w:vAlign w:val="center"/>
          </w:tcPr>
          <w:p w14:paraId="591EB232" w14:textId="77777777" w:rsidR="009833E5" w:rsidRDefault="002139FD" w:rsidP="004D694D">
            <w:pPr>
              <w:spacing w:line="360" w:lineRule="auto"/>
              <w:jc w:val="both"/>
            </w:pPr>
            <w:r>
              <w:t>Tạo câu hỏi</w:t>
            </w:r>
          </w:p>
        </w:tc>
        <w:tc>
          <w:tcPr>
            <w:tcW w:w="2351" w:type="dxa"/>
            <w:vAlign w:val="center"/>
          </w:tcPr>
          <w:p w14:paraId="09A6FFFC" w14:textId="77777777" w:rsidR="009833E5" w:rsidRDefault="002139FD" w:rsidP="004D694D">
            <w:pPr>
              <w:spacing w:line="360" w:lineRule="auto"/>
              <w:jc w:val="both"/>
            </w:pPr>
            <w:r>
              <w:t>OpenAI API, Responses API, Structured Outputs</w:t>
            </w:r>
          </w:p>
        </w:tc>
        <w:tc>
          <w:tcPr>
            <w:tcW w:w="2351" w:type="dxa"/>
            <w:vAlign w:val="center"/>
          </w:tcPr>
          <w:p w14:paraId="66B71586" w14:textId="77777777" w:rsidR="009833E5" w:rsidRDefault="002139FD" w:rsidP="004D694D">
            <w:pPr>
              <w:spacing w:line="360" w:lineRule="auto"/>
              <w:jc w:val="both"/>
            </w:pPr>
            <w:r>
              <w:t>Laravel backend gọi API AI, lưu kết quả vào PostgreSQL</w:t>
            </w:r>
          </w:p>
        </w:tc>
        <w:tc>
          <w:tcPr>
            <w:tcW w:w="2351" w:type="dxa"/>
            <w:vAlign w:val="center"/>
          </w:tcPr>
          <w:p w14:paraId="18C1B19D" w14:textId="77777777" w:rsidR="009833E5" w:rsidRDefault="002139FD" w:rsidP="004D694D">
            <w:pPr>
              <w:spacing w:line="360" w:lineRule="auto"/>
              <w:jc w:val="both"/>
            </w:pPr>
            <w:r>
              <w:t>Danh sách câu hỏi, đáp án, lời giải, độ khó, chủ đề, trạng thái chờ duyệt.</w:t>
            </w:r>
          </w:p>
        </w:tc>
      </w:tr>
      <w:tr w:rsidR="009833E5" w14:paraId="29566241" w14:textId="77777777" w:rsidTr="00E169E5">
        <w:trPr>
          <w:jc w:val="center"/>
        </w:trPr>
        <w:tc>
          <w:tcPr>
            <w:tcW w:w="2351" w:type="dxa"/>
            <w:vAlign w:val="center"/>
          </w:tcPr>
          <w:p w14:paraId="5924A18D" w14:textId="77777777" w:rsidR="009833E5" w:rsidRDefault="002139FD" w:rsidP="004D694D">
            <w:pPr>
              <w:spacing w:line="360" w:lineRule="auto"/>
              <w:jc w:val="both"/>
            </w:pPr>
            <w:r>
              <w:t>Cảnh báo gian lận</w:t>
            </w:r>
          </w:p>
        </w:tc>
        <w:tc>
          <w:tcPr>
            <w:tcW w:w="2351" w:type="dxa"/>
            <w:vAlign w:val="center"/>
          </w:tcPr>
          <w:p w14:paraId="6D567D74" w14:textId="77777777" w:rsidR="009833E5" w:rsidRDefault="002139FD" w:rsidP="004D694D">
            <w:pPr>
              <w:spacing w:line="360" w:lineRule="auto"/>
              <w:jc w:val="both"/>
            </w:pPr>
            <w:r>
              <w:t>MediaPipe Face Detector/Face Landmarker, WebRTC getUserMedia, Next.js</w:t>
            </w:r>
          </w:p>
        </w:tc>
        <w:tc>
          <w:tcPr>
            <w:tcW w:w="2351" w:type="dxa"/>
            <w:vAlign w:val="center"/>
          </w:tcPr>
          <w:p w14:paraId="2A17C62D" w14:textId="77777777" w:rsidR="009833E5" w:rsidRDefault="002139FD" w:rsidP="004D694D">
            <w:pPr>
              <w:spacing w:line="360" w:lineRule="auto"/>
              <w:jc w:val="both"/>
            </w:pPr>
            <w:r>
              <w:t>Xử lý camera ở trình duyệt; gửi sự kiện cảnh báo về Laravel</w:t>
            </w:r>
          </w:p>
        </w:tc>
        <w:tc>
          <w:tcPr>
            <w:tcW w:w="2351" w:type="dxa"/>
            <w:vAlign w:val="center"/>
          </w:tcPr>
          <w:p w14:paraId="6D1A69B6" w14:textId="77777777" w:rsidR="009833E5" w:rsidRDefault="002139FD" w:rsidP="004D694D">
            <w:pPr>
              <w:spacing w:line="360" w:lineRule="auto"/>
              <w:jc w:val="both"/>
            </w:pPr>
            <w:r>
              <w:t>Proctoring events: không có mặt, nhiều khuôn mặt, rời khung hình, chuyển tab, mất tương tác.</w:t>
            </w:r>
          </w:p>
        </w:tc>
      </w:tr>
    </w:tbl>
    <w:p w14:paraId="72042A42" w14:textId="77777777" w:rsidR="009833E5" w:rsidRDefault="002139FD" w:rsidP="004D694D">
      <w:pPr>
        <w:pStyle w:val="Heading2"/>
        <w:spacing w:line="360" w:lineRule="auto"/>
        <w:jc w:val="both"/>
      </w:pPr>
      <w:r>
        <w:rPr>
          <w:rFonts w:ascii="Times New Roman" w:eastAsia="Times New Roman" w:hAnsi="Times New Roman"/>
          <w:color w:val="000000"/>
        </w:rPr>
        <w:lastRenderedPageBreak/>
        <w:t>6.2. AI tạo câu hỏi</w:t>
      </w:r>
    </w:p>
    <w:p w14:paraId="24D60D3B" w14:textId="77777777" w:rsidR="009833E5" w:rsidRDefault="002139FD" w:rsidP="004D694D">
      <w:pPr>
        <w:spacing w:after="120" w:line="360" w:lineRule="auto"/>
        <w:jc w:val="both"/>
      </w:pPr>
      <w:r>
        <w:t>Module tạo câu hỏi được thiết kế theo hướng Human-in-the-loop: AI chỉ sinh đề xuất, giảng viên là người kiểm duyệt cuối cùng. Điều này giúp hệ thống tận dụng AI nhưng vẫn đảm bảo tính chính xác học thuật và trách nhiệm chuyên môn.</w:t>
      </w:r>
    </w:p>
    <w:p w14:paraId="42C64F99" w14:textId="77777777" w:rsidR="009833E5" w:rsidRDefault="002139FD" w:rsidP="004D694D">
      <w:pPr>
        <w:spacing w:line="360" w:lineRule="auto"/>
        <w:jc w:val="both"/>
      </w:pPr>
      <w:r>
        <w:t>Ghi chú về nguồn tích hợp: phần AI tạo câu hỏi được tích hợp thông qua API của nhà cung cấp AI bên thứ ba, dự kiến sử dụng OpenAI API, và được triển khai dựa trên tài liệu chính thức của OpenAI về Text generation, Prompt engineering và Structured Outputs. Phần camera proctoring không gửi video trực tiếp đến OpenAI API mà sử dụng thư viện MediaPipe của Google ở phía trình duyệt để phát hiện khuôn mặt, sau đó chỉ gửi các sự kiện cảnh báo cần thiết về backend Laravel.</w:t>
      </w:r>
    </w:p>
    <w:p w14:paraId="4CE87F24" w14:textId="77777777" w:rsidR="009833E5" w:rsidRDefault="002139FD" w:rsidP="004D694D">
      <w:pPr>
        <w:pStyle w:val="ListBullet"/>
        <w:spacing w:after="80" w:line="360" w:lineRule="auto"/>
        <w:jc w:val="both"/>
      </w:pPr>
      <w:r>
        <w:t>Đầu vào: môn học, chủ đề, nội dung bài học, số lượng câu hỏi, loại câu hỏi, mức độ khó mong muốn và yêu cầu về định dạng.</w:t>
      </w:r>
    </w:p>
    <w:p w14:paraId="0E626AC3" w14:textId="77777777" w:rsidR="009833E5" w:rsidRDefault="002139FD" w:rsidP="004D694D">
      <w:pPr>
        <w:pStyle w:val="ListBullet"/>
        <w:spacing w:after="80" w:line="360" w:lineRule="auto"/>
        <w:jc w:val="both"/>
      </w:pPr>
      <w:r>
        <w:t>Xử lý: Laravel xây dựng prompt có cấu trúc, gọi OpenAI API, yêu cầu model trả về JSON theo schema định nghĩa sẵn.</w:t>
      </w:r>
    </w:p>
    <w:p w14:paraId="70A676C8" w14:textId="77777777" w:rsidR="009833E5" w:rsidRDefault="002139FD" w:rsidP="004D694D">
      <w:pPr>
        <w:pStyle w:val="ListBullet"/>
        <w:spacing w:after="80" w:line="360" w:lineRule="auto"/>
        <w:jc w:val="both"/>
      </w:pPr>
      <w:r>
        <w:t>Đầu ra: danh sách câu hỏi gồm nội dung, các lựa chọn đáp án, đáp án đúng, lời giải, độ khó, chủ đề và ghi chú kiểm duyệt.</w:t>
      </w:r>
    </w:p>
    <w:p w14:paraId="3D27BC7C" w14:textId="77777777" w:rsidR="009833E5" w:rsidRDefault="002139FD" w:rsidP="004D694D">
      <w:pPr>
        <w:pStyle w:val="ListBullet"/>
        <w:spacing w:after="80" w:line="360" w:lineRule="auto"/>
        <w:jc w:val="both"/>
      </w:pPr>
      <w:r>
        <w:t>Kiểm duyệt: câu hỏi AI sinh ra được lưu ở trạng thái draft/pending; giảng viên có thể chỉnh sửa, duyệt hoặc từ chối.</w:t>
      </w:r>
    </w:p>
    <w:p w14:paraId="3876B531" w14:textId="77777777" w:rsidR="009833E5" w:rsidRDefault="002139FD" w:rsidP="004D694D">
      <w:pPr>
        <w:pStyle w:val="ListBullet"/>
        <w:spacing w:after="80" w:line="360" w:lineRule="auto"/>
        <w:jc w:val="both"/>
      </w:pPr>
      <w:r>
        <w:t>Lưu vết: hệ thống lưu prompt, model, thời điểm gọi, người yêu cầu, kết quả trả về và trạng thái duyệt vào bảng ai_generations/ai_logs.</w:t>
      </w:r>
    </w:p>
    <w:p w14:paraId="3D11F1F7" w14:textId="77777777" w:rsidR="009833E5" w:rsidRDefault="002139FD" w:rsidP="004D694D">
      <w:pPr>
        <w:spacing w:after="120" w:line="360" w:lineRule="auto"/>
        <w:jc w:val="both"/>
      </w:pPr>
      <w:r>
        <w:t>Ví dụ schema đầu ra dự kiến của AI: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2"/>
        <w:gridCol w:w="4702"/>
      </w:tblGrid>
      <w:tr w:rsidR="009833E5" w14:paraId="1C9446FB" w14:textId="77777777" w:rsidTr="007B1708">
        <w:trPr>
          <w:jc w:val="center"/>
        </w:trPr>
        <w:tc>
          <w:tcPr>
            <w:tcW w:w="4702" w:type="dxa"/>
            <w:shd w:val="clear" w:color="auto" w:fill="D9EAF7"/>
            <w:vAlign w:val="center"/>
          </w:tcPr>
          <w:p w14:paraId="747C7069" w14:textId="77777777" w:rsidR="009833E5" w:rsidRDefault="002139FD" w:rsidP="004D694D">
            <w:pPr>
              <w:spacing w:line="360" w:lineRule="auto"/>
              <w:jc w:val="both"/>
            </w:pPr>
            <w:r>
              <w:rPr>
                <w:b/>
                <w:sz w:val="24"/>
              </w:rPr>
              <w:t>Trường dữ liệu</w:t>
            </w:r>
          </w:p>
        </w:tc>
        <w:tc>
          <w:tcPr>
            <w:tcW w:w="4702" w:type="dxa"/>
            <w:shd w:val="clear" w:color="auto" w:fill="D9EAF7"/>
            <w:vAlign w:val="center"/>
          </w:tcPr>
          <w:p w14:paraId="64F16A9F" w14:textId="77777777" w:rsidR="009833E5" w:rsidRDefault="002139FD" w:rsidP="004D694D">
            <w:pPr>
              <w:spacing w:line="360" w:lineRule="auto"/>
              <w:jc w:val="both"/>
            </w:pPr>
            <w:r>
              <w:rPr>
                <w:b/>
                <w:sz w:val="24"/>
              </w:rPr>
              <w:t>Ý nghĩa</w:t>
            </w:r>
          </w:p>
        </w:tc>
      </w:tr>
      <w:tr w:rsidR="009833E5" w14:paraId="233238F3" w14:textId="77777777" w:rsidTr="007B1708">
        <w:trPr>
          <w:jc w:val="center"/>
        </w:trPr>
        <w:tc>
          <w:tcPr>
            <w:tcW w:w="4702" w:type="dxa"/>
            <w:vAlign w:val="center"/>
          </w:tcPr>
          <w:p w14:paraId="7F73D044" w14:textId="77777777" w:rsidR="009833E5" w:rsidRDefault="002139FD" w:rsidP="004D694D">
            <w:pPr>
              <w:spacing w:line="360" w:lineRule="auto"/>
              <w:jc w:val="both"/>
            </w:pPr>
            <w:r>
              <w:t>question_text</w:t>
            </w:r>
          </w:p>
        </w:tc>
        <w:tc>
          <w:tcPr>
            <w:tcW w:w="4702" w:type="dxa"/>
            <w:vAlign w:val="center"/>
          </w:tcPr>
          <w:p w14:paraId="1909ACAD" w14:textId="77777777" w:rsidR="009833E5" w:rsidRDefault="002139FD" w:rsidP="004D694D">
            <w:pPr>
              <w:spacing w:line="360" w:lineRule="auto"/>
              <w:jc w:val="both"/>
            </w:pPr>
            <w:r>
              <w:t>Nội dung câu hỏi.</w:t>
            </w:r>
          </w:p>
        </w:tc>
      </w:tr>
      <w:tr w:rsidR="009833E5" w14:paraId="54914EAD" w14:textId="77777777" w:rsidTr="007B1708">
        <w:trPr>
          <w:jc w:val="center"/>
        </w:trPr>
        <w:tc>
          <w:tcPr>
            <w:tcW w:w="4702" w:type="dxa"/>
            <w:vAlign w:val="center"/>
          </w:tcPr>
          <w:p w14:paraId="58BF7C6C" w14:textId="77777777" w:rsidR="009833E5" w:rsidRDefault="002139FD" w:rsidP="004D694D">
            <w:pPr>
              <w:spacing w:line="360" w:lineRule="auto"/>
              <w:jc w:val="both"/>
            </w:pPr>
            <w:r>
              <w:t>question_type</w:t>
            </w:r>
          </w:p>
        </w:tc>
        <w:tc>
          <w:tcPr>
            <w:tcW w:w="4702" w:type="dxa"/>
            <w:vAlign w:val="center"/>
          </w:tcPr>
          <w:p w14:paraId="45151346" w14:textId="77777777" w:rsidR="009833E5" w:rsidRDefault="002139FD" w:rsidP="004D694D">
            <w:pPr>
              <w:spacing w:line="360" w:lineRule="auto"/>
              <w:jc w:val="both"/>
            </w:pPr>
            <w:r>
              <w:t>Loại câu hỏi: single_choice, multiple_choice, true_false.</w:t>
            </w:r>
          </w:p>
        </w:tc>
      </w:tr>
      <w:tr w:rsidR="009833E5" w14:paraId="56D0F75A" w14:textId="77777777" w:rsidTr="007B1708">
        <w:trPr>
          <w:jc w:val="center"/>
        </w:trPr>
        <w:tc>
          <w:tcPr>
            <w:tcW w:w="4702" w:type="dxa"/>
            <w:vAlign w:val="center"/>
          </w:tcPr>
          <w:p w14:paraId="6584326A" w14:textId="77777777" w:rsidR="009833E5" w:rsidRDefault="002139FD" w:rsidP="004D694D">
            <w:pPr>
              <w:spacing w:line="360" w:lineRule="auto"/>
              <w:jc w:val="both"/>
            </w:pPr>
            <w:r>
              <w:t>options</w:t>
            </w:r>
          </w:p>
        </w:tc>
        <w:tc>
          <w:tcPr>
            <w:tcW w:w="4702" w:type="dxa"/>
            <w:vAlign w:val="center"/>
          </w:tcPr>
          <w:p w14:paraId="1B8EF81B" w14:textId="77777777" w:rsidR="009833E5" w:rsidRDefault="002139FD" w:rsidP="004D694D">
            <w:pPr>
              <w:spacing w:line="360" w:lineRule="auto"/>
              <w:jc w:val="both"/>
            </w:pPr>
            <w:r>
              <w:t>Danh sách lựa chọn trả lời.</w:t>
            </w:r>
          </w:p>
        </w:tc>
      </w:tr>
      <w:tr w:rsidR="009833E5" w14:paraId="11338ED0" w14:textId="77777777" w:rsidTr="007B1708">
        <w:trPr>
          <w:jc w:val="center"/>
        </w:trPr>
        <w:tc>
          <w:tcPr>
            <w:tcW w:w="4702" w:type="dxa"/>
            <w:vAlign w:val="center"/>
          </w:tcPr>
          <w:p w14:paraId="29AE25D7" w14:textId="77777777" w:rsidR="009833E5" w:rsidRDefault="002139FD" w:rsidP="004D694D">
            <w:pPr>
              <w:spacing w:line="360" w:lineRule="auto"/>
              <w:jc w:val="both"/>
            </w:pPr>
            <w:r>
              <w:lastRenderedPageBreak/>
              <w:t>correct_answer</w:t>
            </w:r>
          </w:p>
        </w:tc>
        <w:tc>
          <w:tcPr>
            <w:tcW w:w="4702" w:type="dxa"/>
            <w:vAlign w:val="center"/>
          </w:tcPr>
          <w:p w14:paraId="18EE8366" w14:textId="77777777" w:rsidR="009833E5" w:rsidRDefault="002139FD" w:rsidP="004D694D">
            <w:pPr>
              <w:spacing w:line="360" w:lineRule="auto"/>
              <w:jc w:val="both"/>
            </w:pPr>
            <w:r>
              <w:t>Đáp án đúng hoặc tập đáp án đúng.</w:t>
            </w:r>
          </w:p>
        </w:tc>
      </w:tr>
      <w:tr w:rsidR="009833E5" w14:paraId="20C1A07D" w14:textId="77777777" w:rsidTr="007B1708">
        <w:trPr>
          <w:jc w:val="center"/>
        </w:trPr>
        <w:tc>
          <w:tcPr>
            <w:tcW w:w="4702" w:type="dxa"/>
            <w:vAlign w:val="center"/>
          </w:tcPr>
          <w:p w14:paraId="01FA823B" w14:textId="77777777" w:rsidR="009833E5" w:rsidRDefault="002139FD" w:rsidP="004D694D">
            <w:pPr>
              <w:spacing w:line="360" w:lineRule="auto"/>
              <w:jc w:val="both"/>
            </w:pPr>
            <w:r>
              <w:t>explanation</w:t>
            </w:r>
          </w:p>
        </w:tc>
        <w:tc>
          <w:tcPr>
            <w:tcW w:w="4702" w:type="dxa"/>
            <w:vAlign w:val="center"/>
          </w:tcPr>
          <w:p w14:paraId="0262BB8C" w14:textId="77777777" w:rsidR="009833E5" w:rsidRDefault="002139FD" w:rsidP="004D694D">
            <w:pPr>
              <w:spacing w:line="360" w:lineRule="auto"/>
              <w:jc w:val="both"/>
            </w:pPr>
            <w:r>
              <w:t>Lời giải hoặc giải thích đáp án.</w:t>
            </w:r>
          </w:p>
        </w:tc>
      </w:tr>
      <w:tr w:rsidR="009833E5" w14:paraId="34D3B2A3" w14:textId="77777777" w:rsidTr="007B1708">
        <w:trPr>
          <w:jc w:val="center"/>
        </w:trPr>
        <w:tc>
          <w:tcPr>
            <w:tcW w:w="4702" w:type="dxa"/>
            <w:vAlign w:val="center"/>
          </w:tcPr>
          <w:p w14:paraId="3F368F7B" w14:textId="77777777" w:rsidR="009833E5" w:rsidRDefault="002139FD" w:rsidP="004D694D">
            <w:pPr>
              <w:spacing w:line="360" w:lineRule="auto"/>
              <w:jc w:val="both"/>
            </w:pPr>
            <w:r>
              <w:t>difficulty</w:t>
            </w:r>
          </w:p>
        </w:tc>
        <w:tc>
          <w:tcPr>
            <w:tcW w:w="4702" w:type="dxa"/>
            <w:vAlign w:val="center"/>
          </w:tcPr>
          <w:p w14:paraId="2B2B3D19" w14:textId="77777777" w:rsidR="009833E5" w:rsidRDefault="002139FD" w:rsidP="004D694D">
            <w:pPr>
              <w:spacing w:line="360" w:lineRule="auto"/>
              <w:jc w:val="both"/>
            </w:pPr>
            <w:r>
              <w:t>Mức độ: easy, medium, hard.</w:t>
            </w:r>
          </w:p>
        </w:tc>
      </w:tr>
      <w:tr w:rsidR="009833E5" w14:paraId="12847BD9" w14:textId="77777777" w:rsidTr="007B1708">
        <w:trPr>
          <w:jc w:val="center"/>
        </w:trPr>
        <w:tc>
          <w:tcPr>
            <w:tcW w:w="4702" w:type="dxa"/>
            <w:vAlign w:val="center"/>
          </w:tcPr>
          <w:p w14:paraId="3878E6CA" w14:textId="77777777" w:rsidR="009833E5" w:rsidRDefault="002139FD" w:rsidP="004D694D">
            <w:pPr>
              <w:spacing w:line="360" w:lineRule="auto"/>
              <w:jc w:val="both"/>
            </w:pPr>
            <w:r>
              <w:t>topic</w:t>
            </w:r>
          </w:p>
        </w:tc>
        <w:tc>
          <w:tcPr>
            <w:tcW w:w="4702" w:type="dxa"/>
            <w:vAlign w:val="center"/>
          </w:tcPr>
          <w:p w14:paraId="113AA97B" w14:textId="77777777" w:rsidR="009833E5" w:rsidRDefault="002139FD" w:rsidP="004D694D">
            <w:pPr>
              <w:spacing w:line="360" w:lineRule="auto"/>
              <w:jc w:val="both"/>
            </w:pPr>
            <w:r>
              <w:t>Chủ đề kiến thức liên quan.</w:t>
            </w:r>
          </w:p>
        </w:tc>
      </w:tr>
    </w:tbl>
    <w:p w14:paraId="7F8FF517" w14:textId="77777777" w:rsidR="009833E5" w:rsidRDefault="002139FD" w:rsidP="004D694D">
      <w:pPr>
        <w:pStyle w:val="Heading2"/>
        <w:spacing w:line="360" w:lineRule="auto"/>
        <w:jc w:val="both"/>
      </w:pPr>
      <w:r>
        <w:rPr>
          <w:rFonts w:ascii="Times New Roman" w:eastAsia="Times New Roman" w:hAnsi="Times New Roman"/>
          <w:color w:val="000000"/>
        </w:rPr>
        <w:t>6.3. AI hỗ trợ cảnh báo gian lận qua camera</w:t>
      </w:r>
    </w:p>
    <w:p w14:paraId="50BA7B93" w14:textId="77777777" w:rsidR="009833E5" w:rsidRDefault="002139FD" w:rsidP="004D694D">
      <w:pPr>
        <w:spacing w:after="120" w:line="360" w:lineRule="auto"/>
        <w:jc w:val="both"/>
      </w:pPr>
      <w:r>
        <w:t>Module camera proctoring được triển khai ở mức hỗ trợ cảnh báo, không kết luận gian lận tự động. Trình duyệt xin quyền camera của thí sinh khi bắt đầu phiên thi. Next.js xử lý luồng video bằng MediaPipe để phát hiện khuôn mặt trong thời gian thực hoặc theo chu kỳ. Khi phát hiện bất thường, frontend gửi sự kiện cảnh báo về Laravel để lưu trữ và hiển thị cho giảng viên.</w:t>
      </w:r>
    </w:p>
    <w:p w14:paraId="1D2398EF" w14:textId="77777777" w:rsidR="009833E5" w:rsidRDefault="002139FD" w:rsidP="004D694D">
      <w:pPr>
        <w:pStyle w:val="ListBullet"/>
        <w:spacing w:after="80" w:line="360" w:lineRule="auto"/>
        <w:jc w:val="both"/>
      </w:pPr>
      <w:r>
        <w:t>Không phát hiện khuôn mặt trong một khoảng thời gian nhất định.</w:t>
      </w:r>
    </w:p>
    <w:p w14:paraId="79AEDD31" w14:textId="77777777" w:rsidR="009833E5" w:rsidRDefault="002139FD" w:rsidP="004D694D">
      <w:pPr>
        <w:pStyle w:val="ListBullet"/>
        <w:spacing w:after="80" w:line="360" w:lineRule="auto"/>
        <w:jc w:val="both"/>
      </w:pPr>
      <w:r>
        <w:t>Phát hiện nhiều hơn một khuôn mặt trong khung hình.</w:t>
      </w:r>
    </w:p>
    <w:p w14:paraId="44688EDF" w14:textId="77777777" w:rsidR="009833E5" w:rsidRDefault="002139FD" w:rsidP="004D694D">
      <w:pPr>
        <w:pStyle w:val="ListBullet"/>
        <w:spacing w:after="80" w:line="360" w:lineRule="auto"/>
        <w:jc w:val="both"/>
      </w:pPr>
      <w:r>
        <w:t>Khuôn mặt rời khỏi vùng camera hoặc xuất hiện không ổn định.</w:t>
      </w:r>
    </w:p>
    <w:p w14:paraId="7A3DD467" w14:textId="77777777" w:rsidR="009833E5" w:rsidRDefault="002139FD" w:rsidP="004D694D">
      <w:pPr>
        <w:pStyle w:val="ListBullet"/>
        <w:spacing w:after="80" w:line="360" w:lineRule="auto"/>
        <w:jc w:val="both"/>
      </w:pPr>
      <w:r>
        <w:t>Thí sinh chuyển tab, thu nhỏ cửa sổ, mất focus khỏi màn hình thi.</w:t>
      </w:r>
    </w:p>
    <w:p w14:paraId="310A79FE" w14:textId="77777777" w:rsidR="009833E5" w:rsidRDefault="002139FD" w:rsidP="004D694D">
      <w:pPr>
        <w:pStyle w:val="ListBullet"/>
        <w:spacing w:after="80" w:line="360" w:lineRule="auto"/>
        <w:jc w:val="both"/>
      </w:pPr>
      <w:r>
        <w:t>Thí sinh không tương tác trong thời gian dài hoặc có thời gian làm bài bất thường.</w:t>
      </w:r>
    </w:p>
    <w:p w14:paraId="79F6C170" w14:textId="77777777" w:rsidR="009833E5" w:rsidRDefault="002139FD" w:rsidP="004D694D">
      <w:pPr>
        <w:spacing w:after="120" w:line="360" w:lineRule="auto"/>
        <w:jc w:val="both"/>
      </w:pPr>
      <w:r>
        <w:t>Luồng xử lý camera dự kiến:</w:t>
      </w:r>
    </w:p>
    <w:p w14:paraId="0A67E06C" w14:textId="77777777" w:rsidR="009833E5" w:rsidRDefault="002139FD" w:rsidP="004D694D">
      <w:pPr>
        <w:pStyle w:val="ListNumber"/>
        <w:spacing w:after="80" w:line="360" w:lineRule="auto"/>
        <w:jc w:val="both"/>
      </w:pPr>
      <w:r>
        <w:t>Thí sinh bấm bắt đầu thi và cấp quyền camera.</w:t>
      </w:r>
    </w:p>
    <w:p w14:paraId="4E195717" w14:textId="77777777" w:rsidR="009833E5" w:rsidRDefault="002139FD" w:rsidP="004D694D">
      <w:pPr>
        <w:pStyle w:val="ListNumber"/>
        <w:spacing w:after="80" w:line="360" w:lineRule="auto"/>
        <w:jc w:val="both"/>
      </w:pPr>
      <w:r>
        <w:t>Frontend khởi tạo MediaPipe Face Detector/Face Landmarker.</w:t>
      </w:r>
    </w:p>
    <w:p w14:paraId="3D2EEE9D" w14:textId="77777777" w:rsidR="009833E5" w:rsidRDefault="002139FD" w:rsidP="004D694D">
      <w:pPr>
        <w:pStyle w:val="ListNumber"/>
        <w:spacing w:after="80" w:line="360" w:lineRule="auto"/>
        <w:jc w:val="both"/>
      </w:pPr>
      <w:r>
        <w:t>Hệ thống phân tích frame video theo chu kỳ, ví dụ mỗi 1-3 giây, để giảm tải tài nguyên.</w:t>
      </w:r>
    </w:p>
    <w:p w14:paraId="4C84CE08" w14:textId="77777777" w:rsidR="009833E5" w:rsidRDefault="002139FD" w:rsidP="004D694D">
      <w:pPr>
        <w:pStyle w:val="ListNumber"/>
        <w:spacing w:after="80" w:line="360" w:lineRule="auto"/>
        <w:jc w:val="both"/>
      </w:pPr>
      <w:r>
        <w:t>Nếu phát hiện bất thường, frontend tạo proctoring_event gồm loại sự kiện, thời điểm, mức độ nghiêm trọng và dữ liệu tham chiếu.</w:t>
      </w:r>
    </w:p>
    <w:p w14:paraId="1DE0F04F" w14:textId="77777777" w:rsidR="009833E5" w:rsidRDefault="002139FD" w:rsidP="004D694D">
      <w:pPr>
        <w:pStyle w:val="ListNumber"/>
        <w:spacing w:after="80" w:line="360" w:lineRule="auto"/>
        <w:jc w:val="both"/>
      </w:pPr>
      <w:r>
        <w:t>Laravel nhận sự kiện qua API, lưu vào PostgreSQL và hiển thị trên màn hình giám sát hoặc báo cáo sau kỳ thi.</w:t>
      </w:r>
    </w:p>
    <w:p w14:paraId="596FD3A6" w14:textId="77777777" w:rsidR="009833E5" w:rsidRDefault="002139FD" w:rsidP="004D694D">
      <w:pPr>
        <w:pStyle w:val="ListNumber"/>
        <w:spacing w:after="80" w:line="360" w:lineRule="auto"/>
        <w:jc w:val="both"/>
      </w:pPr>
      <w:r>
        <w:t>Giảng viên xem lại danh sách cảnh báo trước khi quyết định xử lý.</w:t>
      </w:r>
    </w:p>
    <w:p w14:paraId="3217760D" w14:textId="77777777" w:rsidR="009833E5" w:rsidRDefault="002139FD" w:rsidP="004D694D">
      <w:pPr>
        <w:pStyle w:val="Heading2"/>
        <w:spacing w:line="360" w:lineRule="auto"/>
        <w:jc w:val="both"/>
      </w:pPr>
      <w:r>
        <w:rPr>
          <w:rFonts w:ascii="Times New Roman" w:eastAsia="Times New Roman" w:hAnsi="Times New Roman"/>
          <w:color w:val="000000"/>
        </w:rPr>
        <w:lastRenderedPageBreak/>
        <w:t>6.4. Thiết kế API tích hợp AI dự kiến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5"/>
        <w:gridCol w:w="3135"/>
        <w:gridCol w:w="3135"/>
      </w:tblGrid>
      <w:tr w:rsidR="009833E5" w14:paraId="55EB38DB" w14:textId="77777777" w:rsidTr="0030735A">
        <w:trPr>
          <w:jc w:val="center"/>
        </w:trPr>
        <w:tc>
          <w:tcPr>
            <w:tcW w:w="3135" w:type="dxa"/>
            <w:shd w:val="clear" w:color="auto" w:fill="D9EAF7"/>
            <w:vAlign w:val="center"/>
          </w:tcPr>
          <w:p w14:paraId="49189608" w14:textId="77777777" w:rsidR="009833E5" w:rsidRDefault="002139FD" w:rsidP="004D694D">
            <w:pPr>
              <w:spacing w:line="360" w:lineRule="auto"/>
              <w:jc w:val="both"/>
            </w:pPr>
            <w:r>
              <w:rPr>
                <w:b/>
                <w:sz w:val="24"/>
              </w:rPr>
              <w:t>Endpoint</w:t>
            </w:r>
          </w:p>
        </w:tc>
        <w:tc>
          <w:tcPr>
            <w:tcW w:w="3135" w:type="dxa"/>
            <w:shd w:val="clear" w:color="auto" w:fill="D9EAF7"/>
            <w:vAlign w:val="center"/>
          </w:tcPr>
          <w:p w14:paraId="4F408B6B" w14:textId="77777777" w:rsidR="009833E5" w:rsidRDefault="002139FD" w:rsidP="004D694D">
            <w:pPr>
              <w:spacing w:line="360" w:lineRule="auto"/>
              <w:jc w:val="both"/>
            </w:pPr>
            <w:r>
              <w:rPr>
                <w:b/>
                <w:sz w:val="24"/>
              </w:rPr>
              <w:t>Phương thức</w:t>
            </w:r>
          </w:p>
        </w:tc>
        <w:tc>
          <w:tcPr>
            <w:tcW w:w="3135" w:type="dxa"/>
            <w:shd w:val="clear" w:color="auto" w:fill="D9EAF7"/>
            <w:vAlign w:val="center"/>
          </w:tcPr>
          <w:p w14:paraId="7A3171E4" w14:textId="77777777" w:rsidR="009833E5" w:rsidRDefault="002139FD" w:rsidP="004D694D">
            <w:pPr>
              <w:spacing w:line="360" w:lineRule="auto"/>
              <w:jc w:val="both"/>
            </w:pPr>
            <w:r>
              <w:rPr>
                <w:b/>
                <w:sz w:val="24"/>
              </w:rPr>
              <w:t>Mục đích</w:t>
            </w:r>
          </w:p>
        </w:tc>
      </w:tr>
      <w:tr w:rsidR="009833E5" w14:paraId="7D6A26B1" w14:textId="77777777" w:rsidTr="0030735A">
        <w:trPr>
          <w:jc w:val="center"/>
        </w:trPr>
        <w:tc>
          <w:tcPr>
            <w:tcW w:w="3135" w:type="dxa"/>
            <w:vAlign w:val="center"/>
          </w:tcPr>
          <w:p w14:paraId="3BF0FB4E" w14:textId="77777777" w:rsidR="009833E5" w:rsidRDefault="002139FD" w:rsidP="004D694D">
            <w:pPr>
              <w:spacing w:line="360" w:lineRule="auto"/>
              <w:jc w:val="both"/>
            </w:pPr>
            <w:r>
              <w:t>/api/ai/question-generations</w:t>
            </w:r>
          </w:p>
        </w:tc>
        <w:tc>
          <w:tcPr>
            <w:tcW w:w="3135" w:type="dxa"/>
            <w:vAlign w:val="center"/>
          </w:tcPr>
          <w:p w14:paraId="26E5BFB2" w14:textId="77777777" w:rsidR="009833E5" w:rsidRDefault="002139FD" w:rsidP="004D694D">
            <w:pPr>
              <w:spacing w:line="360" w:lineRule="auto"/>
              <w:jc w:val="both"/>
            </w:pPr>
            <w:r>
              <w:t>POST</w:t>
            </w:r>
          </w:p>
        </w:tc>
        <w:tc>
          <w:tcPr>
            <w:tcW w:w="3135" w:type="dxa"/>
            <w:vAlign w:val="center"/>
          </w:tcPr>
          <w:p w14:paraId="56F7D9C4" w14:textId="77777777" w:rsidR="009833E5" w:rsidRDefault="002139FD" w:rsidP="004D694D">
            <w:pPr>
              <w:spacing w:line="360" w:lineRule="auto"/>
              <w:jc w:val="both"/>
            </w:pPr>
            <w:r>
              <w:t>Gửi yêu cầu tạo câu hỏi bằng AI từ chủ đề/nội dung đầu vào.</w:t>
            </w:r>
          </w:p>
        </w:tc>
      </w:tr>
      <w:tr w:rsidR="009833E5" w14:paraId="716E44D6" w14:textId="77777777" w:rsidTr="0030735A">
        <w:trPr>
          <w:jc w:val="center"/>
        </w:trPr>
        <w:tc>
          <w:tcPr>
            <w:tcW w:w="3135" w:type="dxa"/>
            <w:vAlign w:val="center"/>
          </w:tcPr>
          <w:p w14:paraId="6C5B431E" w14:textId="77777777" w:rsidR="009833E5" w:rsidRDefault="002139FD" w:rsidP="004D694D">
            <w:pPr>
              <w:spacing w:line="360" w:lineRule="auto"/>
              <w:jc w:val="both"/>
            </w:pPr>
            <w:r>
              <w:t>/api/ai/question-generations/{id}</w:t>
            </w:r>
          </w:p>
        </w:tc>
        <w:tc>
          <w:tcPr>
            <w:tcW w:w="3135" w:type="dxa"/>
            <w:vAlign w:val="center"/>
          </w:tcPr>
          <w:p w14:paraId="042AC89E" w14:textId="77777777" w:rsidR="009833E5" w:rsidRDefault="002139FD" w:rsidP="004D694D">
            <w:pPr>
              <w:spacing w:line="360" w:lineRule="auto"/>
              <w:jc w:val="both"/>
            </w:pPr>
            <w:r>
              <w:t>GET</w:t>
            </w:r>
          </w:p>
        </w:tc>
        <w:tc>
          <w:tcPr>
            <w:tcW w:w="3135" w:type="dxa"/>
            <w:vAlign w:val="center"/>
          </w:tcPr>
          <w:p w14:paraId="785F0C78" w14:textId="77777777" w:rsidR="009833E5" w:rsidRDefault="002139FD" w:rsidP="004D694D">
            <w:pPr>
              <w:spacing w:line="360" w:lineRule="auto"/>
              <w:jc w:val="both"/>
            </w:pPr>
            <w:r>
              <w:t>Xem chi tiết kết quả AI đã sinh.</w:t>
            </w:r>
          </w:p>
        </w:tc>
      </w:tr>
      <w:tr w:rsidR="009833E5" w14:paraId="08274230" w14:textId="77777777" w:rsidTr="0030735A">
        <w:trPr>
          <w:jc w:val="center"/>
        </w:trPr>
        <w:tc>
          <w:tcPr>
            <w:tcW w:w="3135" w:type="dxa"/>
            <w:vAlign w:val="center"/>
          </w:tcPr>
          <w:p w14:paraId="2E53BFA7" w14:textId="77777777" w:rsidR="009833E5" w:rsidRDefault="002139FD" w:rsidP="004D694D">
            <w:pPr>
              <w:spacing w:line="360" w:lineRule="auto"/>
              <w:jc w:val="both"/>
            </w:pPr>
            <w:r>
              <w:t>/api/ai/question-generations/{id}/approve</w:t>
            </w:r>
          </w:p>
        </w:tc>
        <w:tc>
          <w:tcPr>
            <w:tcW w:w="3135" w:type="dxa"/>
            <w:vAlign w:val="center"/>
          </w:tcPr>
          <w:p w14:paraId="5DEC3186" w14:textId="77777777" w:rsidR="009833E5" w:rsidRDefault="002139FD" w:rsidP="004D694D">
            <w:pPr>
              <w:spacing w:line="360" w:lineRule="auto"/>
              <w:jc w:val="both"/>
            </w:pPr>
            <w:r>
              <w:t>POST</w:t>
            </w:r>
          </w:p>
        </w:tc>
        <w:tc>
          <w:tcPr>
            <w:tcW w:w="3135" w:type="dxa"/>
            <w:vAlign w:val="center"/>
          </w:tcPr>
          <w:p w14:paraId="4934C2F0" w14:textId="77777777" w:rsidR="009833E5" w:rsidRDefault="002139FD" w:rsidP="004D694D">
            <w:pPr>
              <w:spacing w:line="360" w:lineRule="auto"/>
              <w:jc w:val="both"/>
            </w:pPr>
            <w:r>
              <w:t>Duyệt câu hỏi AI và đưa vào ngân hàng câu hỏi.</w:t>
            </w:r>
          </w:p>
        </w:tc>
      </w:tr>
      <w:tr w:rsidR="009833E5" w14:paraId="15D51AE0" w14:textId="77777777" w:rsidTr="0030735A">
        <w:trPr>
          <w:jc w:val="center"/>
        </w:trPr>
        <w:tc>
          <w:tcPr>
            <w:tcW w:w="3135" w:type="dxa"/>
            <w:vAlign w:val="center"/>
          </w:tcPr>
          <w:p w14:paraId="6522EC79" w14:textId="77777777" w:rsidR="009833E5" w:rsidRDefault="002139FD" w:rsidP="004D694D">
            <w:pPr>
              <w:spacing w:line="360" w:lineRule="auto"/>
              <w:jc w:val="both"/>
            </w:pPr>
            <w:r>
              <w:t>/api/ai/question-generations/{id}/reject</w:t>
            </w:r>
          </w:p>
        </w:tc>
        <w:tc>
          <w:tcPr>
            <w:tcW w:w="3135" w:type="dxa"/>
            <w:vAlign w:val="center"/>
          </w:tcPr>
          <w:p w14:paraId="07D6D147" w14:textId="77777777" w:rsidR="009833E5" w:rsidRDefault="002139FD" w:rsidP="004D694D">
            <w:pPr>
              <w:spacing w:line="360" w:lineRule="auto"/>
              <w:jc w:val="both"/>
            </w:pPr>
            <w:r>
              <w:t>POST</w:t>
            </w:r>
          </w:p>
        </w:tc>
        <w:tc>
          <w:tcPr>
            <w:tcW w:w="3135" w:type="dxa"/>
            <w:vAlign w:val="center"/>
          </w:tcPr>
          <w:p w14:paraId="572732CF" w14:textId="77777777" w:rsidR="009833E5" w:rsidRDefault="002139FD" w:rsidP="004D694D">
            <w:pPr>
              <w:spacing w:line="360" w:lineRule="auto"/>
              <w:jc w:val="both"/>
            </w:pPr>
            <w:r>
              <w:t>Từ chối kết quả AI sinh ra.</w:t>
            </w:r>
          </w:p>
        </w:tc>
      </w:tr>
      <w:tr w:rsidR="009833E5" w14:paraId="69ABEFAE" w14:textId="77777777" w:rsidTr="0030735A">
        <w:trPr>
          <w:jc w:val="center"/>
        </w:trPr>
        <w:tc>
          <w:tcPr>
            <w:tcW w:w="3135" w:type="dxa"/>
            <w:vAlign w:val="center"/>
          </w:tcPr>
          <w:p w14:paraId="2B74B787" w14:textId="77777777" w:rsidR="009833E5" w:rsidRDefault="002139FD" w:rsidP="004D694D">
            <w:pPr>
              <w:spacing w:line="360" w:lineRule="auto"/>
              <w:jc w:val="both"/>
            </w:pPr>
            <w:r>
              <w:t>/api/exam-attempts/{id}/proctoring-events</w:t>
            </w:r>
          </w:p>
        </w:tc>
        <w:tc>
          <w:tcPr>
            <w:tcW w:w="3135" w:type="dxa"/>
            <w:vAlign w:val="center"/>
          </w:tcPr>
          <w:p w14:paraId="37B179B4" w14:textId="77777777" w:rsidR="009833E5" w:rsidRDefault="002139FD" w:rsidP="004D694D">
            <w:pPr>
              <w:spacing w:line="360" w:lineRule="auto"/>
              <w:jc w:val="both"/>
            </w:pPr>
            <w:r>
              <w:t>POST</w:t>
            </w:r>
          </w:p>
        </w:tc>
        <w:tc>
          <w:tcPr>
            <w:tcW w:w="3135" w:type="dxa"/>
            <w:vAlign w:val="center"/>
          </w:tcPr>
          <w:p w14:paraId="2E96C90E" w14:textId="77777777" w:rsidR="009833E5" w:rsidRDefault="002139FD" w:rsidP="004D694D">
            <w:pPr>
              <w:spacing w:line="360" w:lineRule="auto"/>
              <w:jc w:val="both"/>
            </w:pPr>
            <w:r>
              <w:t>Gửi sự kiện cảnh báo camera/hành vi trong phiên thi.</w:t>
            </w:r>
          </w:p>
        </w:tc>
      </w:tr>
      <w:tr w:rsidR="009833E5" w14:paraId="697D87BF" w14:textId="77777777" w:rsidTr="0030735A">
        <w:trPr>
          <w:jc w:val="center"/>
        </w:trPr>
        <w:tc>
          <w:tcPr>
            <w:tcW w:w="3135" w:type="dxa"/>
            <w:vAlign w:val="center"/>
          </w:tcPr>
          <w:p w14:paraId="0416DF00" w14:textId="77777777" w:rsidR="009833E5" w:rsidRDefault="002139FD" w:rsidP="004D694D">
            <w:pPr>
              <w:spacing w:line="360" w:lineRule="auto"/>
              <w:jc w:val="both"/>
            </w:pPr>
            <w:r>
              <w:t>/api/exam-attempts/{id}/proctoring-events</w:t>
            </w:r>
          </w:p>
        </w:tc>
        <w:tc>
          <w:tcPr>
            <w:tcW w:w="3135" w:type="dxa"/>
            <w:vAlign w:val="center"/>
          </w:tcPr>
          <w:p w14:paraId="7C75AEFB" w14:textId="77777777" w:rsidR="009833E5" w:rsidRDefault="002139FD" w:rsidP="004D694D">
            <w:pPr>
              <w:spacing w:line="360" w:lineRule="auto"/>
              <w:jc w:val="both"/>
            </w:pPr>
            <w:r>
              <w:t>GET</w:t>
            </w:r>
          </w:p>
        </w:tc>
        <w:tc>
          <w:tcPr>
            <w:tcW w:w="3135" w:type="dxa"/>
            <w:vAlign w:val="center"/>
          </w:tcPr>
          <w:p w14:paraId="49C6C4ED" w14:textId="77777777" w:rsidR="009833E5" w:rsidRDefault="002139FD" w:rsidP="004D694D">
            <w:pPr>
              <w:spacing w:line="360" w:lineRule="auto"/>
              <w:jc w:val="both"/>
            </w:pPr>
            <w:r>
              <w:t>Xem danh sách cảnh báo của một lượt làm bài.</w:t>
            </w:r>
          </w:p>
        </w:tc>
      </w:tr>
    </w:tbl>
    <w:p w14:paraId="0FCD8773" w14:textId="77777777" w:rsidR="009833E5" w:rsidRDefault="002139FD" w:rsidP="004D694D">
      <w:pPr>
        <w:pStyle w:val="Heading2"/>
        <w:spacing w:line="360" w:lineRule="auto"/>
        <w:jc w:val="both"/>
      </w:pPr>
      <w:r>
        <w:rPr>
          <w:rFonts w:ascii="Times New Roman" w:eastAsia="Times New Roman" w:hAnsi="Times New Roman"/>
          <w:color w:val="000000"/>
        </w:rPr>
        <w:t>6.5. Thiết kế dữ liệu AI dự kiến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5"/>
        <w:gridCol w:w="3135"/>
        <w:gridCol w:w="3135"/>
      </w:tblGrid>
      <w:tr w:rsidR="009833E5" w14:paraId="6894C4EA" w14:textId="77777777" w:rsidTr="00660D69">
        <w:trPr>
          <w:jc w:val="center"/>
        </w:trPr>
        <w:tc>
          <w:tcPr>
            <w:tcW w:w="3135" w:type="dxa"/>
            <w:shd w:val="clear" w:color="auto" w:fill="D9EAF7"/>
            <w:vAlign w:val="center"/>
          </w:tcPr>
          <w:p w14:paraId="5AD2112E" w14:textId="77777777" w:rsidR="009833E5" w:rsidRDefault="002139FD" w:rsidP="004D694D">
            <w:pPr>
              <w:spacing w:line="360" w:lineRule="auto"/>
              <w:jc w:val="both"/>
            </w:pPr>
            <w:r>
              <w:rPr>
                <w:b/>
                <w:sz w:val="24"/>
              </w:rPr>
              <w:t>Bảng</w:t>
            </w:r>
          </w:p>
        </w:tc>
        <w:tc>
          <w:tcPr>
            <w:tcW w:w="3135" w:type="dxa"/>
            <w:shd w:val="clear" w:color="auto" w:fill="D9EAF7"/>
            <w:vAlign w:val="center"/>
          </w:tcPr>
          <w:p w14:paraId="47E9F9B6" w14:textId="77777777" w:rsidR="009833E5" w:rsidRDefault="002139FD" w:rsidP="004D694D">
            <w:pPr>
              <w:spacing w:line="360" w:lineRule="auto"/>
              <w:jc w:val="both"/>
            </w:pPr>
            <w:r>
              <w:rPr>
                <w:b/>
                <w:sz w:val="24"/>
              </w:rPr>
              <w:t>Các trường chính</w:t>
            </w:r>
          </w:p>
        </w:tc>
        <w:tc>
          <w:tcPr>
            <w:tcW w:w="3135" w:type="dxa"/>
            <w:shd w:val="clear" w:color="auto" w:fill="D9EAF7"/>
            <w:vAlign w:val="center"/>
          </w:tcPr>
          <w:p w14:paraId="761D9973" w14:textId="77777777" w:rsidR="009833E5" w:rsidRDefault="002139FD" w:rsidP="004D694D">
            <w:pPr>
              <w:spacing w:line="360" w:lineRule="auto"/>
              <w:jc w:val="both"/>
            </w:pPr>
            <w:r>
              <w:rPr>
                <w:b/>
                <w:sz w:val="24"/>
              </w:rPr>
              <w:t>Mục đích</w:t>
            </w:r>
          </w:p>
        </w:tc>
      </w:tr>
      <w:tr w:rsidR="009833E5" w14:paraId="6239169C" w14:textId="77777777" w:rsidTr="00660D69">
        <w:trPr>
          <w:jc w:val="center"/>
        </w:trPr>
        <w:tc>
          <w:tcPr>
            <w:tcW w:w="3135" w:type="dxa"/>
            <w:vAlign w:val="center"/>
          </w:tcPr>
          <w:p w14:paraId="2E5333D4" w14:textId="77777777" w:rsidR="009833E5" w:rsidRDefault="002139FD" w:rsidP="004D694D">
            <w:pPr>
              <w:spacing w:line="360" w:lineRule="auto"/>
              <w:jc w:val="both"/>
            </w:pPr>
            <w:r>
              <w:t>ai_generations</w:t>
            </w:r>
          </w:p>
        </w:tc>
        <w:tc>
          <w:tcPr>
            <w:tcW w:w="3135" w:type="dxa"/>
            <w:vAlign w:val="center"/>
          </w:tcPr>
          <w:p w14:paraId="48F8184B" w14:textId="77777777" w:rsidR="009833E5" w:rsidRDefault="002139FD" w:rsidP="004D694D">
            <w:pPr>
              <w:spacing w:line="360" w:lineRule="auto"/>
              <w:jc w:val="both"/>
            </w:pPr>
            <w:r>
              <w:t>id, teacher_id, subject_id, topic_id, prompt, model, status, created_at</w:t>
            </w:r>
          </w:p>
        </w:tc>
        <w:tc>
          <w:tcPr>
            <w:tcW w:w="3135" w:type="dxa"/>
            <w:vAlign w:val="center"/>
          </w:tcPr>
          <w:p w14:paraId="70C8CBA3" w14:textId="77777777" w:rsidR="009833E5" w:rsidRDefault="002139FD" w:rsidP="004D694D">
            <w:pPr>
              <w:spacing w:line="360" w:lineRule="auto"/>
              <w:jc w:val="both"/>
            </w:pPr>
            <w:r>
              <w:t>Lưu yêu cầu sinh câu hỏi bằng AI.</w:t>
            </w:r>
          </w:p>
        </w:tc>
      </w:tr>
      <w:tr w:rsidR="009833E5" w14:paraId="13EBCEAE" w14:textId="77777777" w:rsidTr="00660D69">
        <w:trPr>
          <w:jc w:val="center"/>
        </w:trPr>
        <w:tc>
          <w:tcPr>
            <w:tcW w:w="3135" w:type="dxa"/>
            <w:vAlign w:val="center"/>
          </w:tcPr>
          <w:p w14:paraId="43255C2D" w14:textId="77777777" w:rsidR="009833E5" w:rsidRDefault="002139FD" w:rsidP="004D694D">
            <w:pPr>
              <w:spacing w:line="360" w:lineRule="auto"/>
              <w:jc w:val="both"/>
            </w:pPr>
            <w:r>
              <w:t>ai_generated_questions</w:t>
            </w:r>
          </w:p>
        </w:tc>
        <w:tc>
          <w:tcPr>
            <w:tcW w:w="3135" w:type="dxa"/>
            <w:vAlign w:val="center"/>
          </w:tcPr>
          <w:p w14:paraId="0B4E0DB5" w14:textId="77777777" w:rsidR="009833E5" w:rsidRDefault="002139FD" w:rsidP="004D694D">
            <w:pPr>
              <w:spacing w:line="360" w:lineRule="auto"/>
              <w:jc w:val="both"/>
            </w:pPr>
            <w:r>
              <w:t xml:space="preserve">id, generation_id, question_text, options, correct_answer, </w:t>
            </w:r>
            <w:r>
              <w:lastRenderedPageBreak/>
              <w:t>explanation, difficulty, status</w:t>
            </w:r>
          </w:p>
        </w:tc>
        <w:tc>
          <w:tcPr>
            <w:tcW w:w="3135" w:type="dxa"/>
            <w:vAlign w:val="center"/>
          </w:tcPr>
          <w:p w14:paraId="4C7086AF" w14:textId="77777777" w:rsidR="009833E5" w:rsidRDefault="002139FD" w:rsidP="004D694D">
            <w:pPr>
              <w:spacing w:line="360" w:lineRule="auto"/>
              <w:jc w:val="both"/>
            </w:pPr>
            <w:r>
              <w:lastRenderedPageBreak/>
              <w:t>Lưu câu hỏi do AI đề xuất trước khi duyệt.</w:t>
            </w:r>
          </w:p>
        </w:tc>
      </w:tr>
      <w:tr w:rsidR="009833E5" w14:paraId="2613C48D" w14:textId="77777777" w:rsidTr="00660D69">
        <w:trPr>
          <w:jc w:val="center"/>
        </w:trPr>
        <w:tc>
          <w:tcPr>
            <w:tcW w:w="3135" w:type="dxa"/>
            <w:vAlign w:val="center"/>
          </w:tcPr>
          <w:p w14:paraId="58649A4A" w14:textId="77777777" w:rsidR="009833E5" w:rsidRDefault="002139FD" w:rsidP="004D694D">
            <w:pPr>
              <w:spacing w:line="360" w:lineRule="auto"/>
              <w:jc w:val="both"/>
            </w:pPr>
            <w:r>
              <w:t>proctoring_sessions</w:t>
            </w:r>
          </w:p>
        </w:tc>
        <w:tc>
          <w:tcPr>
            <w:tcW w:w="3135" w:type="dxa"/>
            <w:vAlign w:val="center"/>
          </w:tcPr>
          <w:p w14:paraId="267FE1C0" w14:textId="77777777" w:rsidR="009833E5" w:rsidRDefault="002139FD" w:rsidP="004D694D">
            <w:pPr>
              <w:spacing w:line="360" w:lineRule="auto"/>
              <w:jc w:val="both"/>
            </w:pPr>
            <w:r>
              <w:t>id, attempt_id, camera_enabled, started_at, ended_at, risk_score</w:t>
            </w:r>
          </w:p>
        </w:tc>
        <w:tc>
          <w:tcPr>
            <w:tcW w:w="3135" w:type="dxa"/>
            <w:vAlign w:val="center"/>
          </w:tcPr>
          <w:p w14:paraId="13044690" w14:textId="77777777" w:rsidR="009833E5" w:rsidRDefault="002139FD" w:rsidP="004D694D">
            <w:pPr>
              <w:spacing w:line="360" w:lineRule="auto"/>
              <w:jc w:val="both"/>
            </w:pPr>
            <w:r>
              <w:t>Lưu thông tin phiên giám sát của một lượt thi.</w:t>
            </w:r>
          </w:p>
        </w:tc>
      </w:tr>
      <w:tr w:rsidR="009833E5" w14:paraId="4C95BA4E" w14:textId="77777777" w:rsidTr="00660D69">
        <w:trPr>
          <w:jc w:val="center"/>
        </w:trPr>
        <w:tc>
          <w:tcPr>
            <w:tcW w:w="3135" w:type="dxa"/>
            <w:vAlign w:val="center"/>
          </w:tcPr>
          <w:p w14:paraId="5F681E93" w14:textId="77777777" w:rsidR="009833E5" w:rsidRDefault="002139FD" w:rsidP="004D694D">
            <w:pPr>
              <w:spacing w:line="360" w:lineRule="auto"/>
              <w:jc w:val="both"/>
            </w:pPr>
            <w:r>
              <w:t>proctoring_events</w:t>
            </w:r>
          </w:p>
        </w:tc>
        <w:tc>
          <w:tcPr>
            <w:tcW w:w="3135" w:type="dxa"/>
            <w:vAlign w:val="center"/>
          </w:tcPr>
          <w:p w14:paraId="3869E6F0" w14:textId="77777777" w:rsidR="009833E5" w:rsidRDefault="002139FD" w:rsidP="004D694D">
            <w:pPr>
              <w:spacing w:line="360" w:lineRule="auto"/>
              <w:jc w:val="both"/>
            </w:pPr>
            <w:r>
              <w:t>id, session_id, event_type, severity, occurred_at, metadata</w:t>
            </w:r>
          </w:p>
        </w:tc>
        <w:tc>
          <w:tcPr>
            <w:tcW w:w="3135" w:type="dxa"/>
            <w:vAlign w:val="center"/>
          </w:tcPr>
          <w:p w14:paraId="51CD507D" w14:textId="77777777" w:rsidR="009833E5" w:rsidRDefault="002139FD" w:rsidP="004D694D">
            <w:pPr>
              <w:spacing w:line="360" w:lineRule="auto"/>
              <w:jc w:val="both"/>
            </w:pPr>
            <w:r>
              <w:t>Lưu các cảnh báo như no_face, multiple_faces, tab_switch, inactive.</w:t>
            </w:r>
          </w:p>
        </w:tc>
      </w:tr>
    </w:tbl>
    <w:p w14:paraId="27191595" w14:textId="77777777" w:rsidR="009833E5" w:rsidRDefault="002139FD" w:rsidP="004D694D">
      <w:pPr>
        <w:pStyle w:val="Heading2"/>
        <w:spacing w:line="360" w:lineRule="auto"/>
        <w:jc w:val="both"/>
      </w:pPr>
      <w:r>
        <w:rPr>
          <w:rFonts w:ascii="Times New Roman" w:eastAsia="Times New Roman" w:hAnsi="Times New Roman"/>
          <w:color w:val="000000"/>
        </w:rPr>
        <w:t>6.6. Đánh giá hiệu quả phần AI</w:t>
      </w:r>
    </w:p>
    <w:p w14:paraId="085DC767" w14:textId="77777777" w:rsidR="009833E5" w:rsidRDefault="002139FD" w:rsidP="004D694D">
      <w:pPr>
        <w:pStyle w:val="ListBullet"/>
        <w:spacing w:after="80" w:line="360" w:lineRule="auto"/>
        <w:jc w:val="both"/>
      </w:pPr>
      <w:r>
        <w:t>Đối với tạo câu hỏi: đánh giá theo tỷ lệ câu hỏi được giảng viên chấp nhận, số câu hỏi cần chỉnh sửa và mức độ phù hợp với chủ đề.</w:t>
      </w:r>
    </w:p>
    <w:p w14:paraId="10B77ED5" w14:textId="77777777" w:rsidR="009833E5" w:rsidRDefault="002139FD" w:rsidP="004D694D">
      <w:pPr>
        <w:pStyle w:val="ListBullet"/>
        <w:spacing w:after="80" w:line="360" w:lineRule="auto"/>
        <w:jc w:val="both"/>
      </w:pPr>
      <w:r>
        <w:t>Đối với camera proctoring: đánh giá theo khả năng ghi nhận đúng các tình huống demo như không có khuôn mặt, nhiều khuôn mặt, rời khung hình và chuyển tab.</w:t>
      </w:r>
    </w:p>
    <w:p w14:paraId="6A895EA2" w14:textId="77777777" w:rsidR="009833E5" w:rsidRDefault="002139FD" w:rsidP="004D694D">
      <w:pPr>
        <w:pStyle w:val="ListBullet"/>
        <w:spacing w:after="80" w:line="360" w:lineRule="auto"/>
        <w:jc w:val="both"/>
      </w:pPr>
      <w:r>
        <w:t>Đánh giá trải nghiệm: đo thời gian sinh câu hỏi, thời gian phản hồi giao diện và mức độ ảnh hưởng của xử lý camera đến quá trình làm bài.</w:t>
      </w:r>
    </w:p>
    <w:p w14:paraId="330061F7" w14:textId="77777777" w:rsidR="009833E5" w:rsidRDefault="002139FD" w:rsidP="004D694D">
      <w:pPr>
        <w:pStyle w:val="ListBullet"/>
        <w:spacing w:after="80" w:line="360" w:lineRule="auto"/>
        <w:jc w:val="both"/>
      </w:pPr>
      <w:r>
        <w:t>Đánh giá an toàn: đảm bảo dữ liệu camera chỉ dùng cho mục đích cảnh báo trong kỳ thi, hạn chế lưu hình ảnh/video nếu không cần thiết.</w:t>
      </w:r>
    </w:p>
    <w:p w14:paraId="30BB16E6" w14:textId="77777777" w:rsidR="009833E5" w:rsidRDefault="002139FD" w:rsidP="004D694D">
      <w:pPr>
        <w:pStyle w:val="Heading2"/>
        <w:spacing w:line="360" w:lineRule="auto"/>
        <w:jc w:val="both"/>
      </w:pPr>
      <w:r>
        <w:rPr>
          <w:rFonts w:ascii="Times New Roman" w:eastAsia="Times New Roman" w:hAnsi="Times New Roman"/>
          <w:color w:val="000000"/>
        </w:rPr>
        <w:t>6.7. Bảo mật và quyền riêng tư khi dùng AI/camera</w:t>
      </w:r>
    </w:p>
    <w:p w14:paraId="146A4B0D" w14:textId="77777777" w:rsidR="009833E5" w:rsidRDefault="002139FD" w:rsidP="004D694D">
      <w:pPr>
        <w:pStyle w:val="ListBullet"/>
        <w:spacing w:after="80" w:line="360" w:lineRule="auto"/>
        <w:jc w:val="both"/>
      </w:pPr>
      <w:r>
        <w:t>Không gửi dữ liệu cá nhân không cần thiết vào prompt khi gọi AI tạo câu hỏi.</w:t>
      </w:r>
    </w:p>
    <w:p w14:paraId="4CCDEEDD" w14:textId="77777777" w:rsidR="009833E5" w:rsidRDefault="002139FD" w:rsidP="004D694D">
      <w:pPr>
        <w:pStyle w:val="ListBullet"/>
        <w:spacing w:after="80" w:line="360" w:lineRule="auto"/>
        <w:jc w:val="both"/>
      </w:pPr>
      <w:r>
        <w:t>Lưu API key của dịch vụ AI trong biến môi trường phía backend, không đưa key xuống frontend.</w:t>
      </w:r>
    </w:p>
    <w:p w14:paraId="13517685" w14:textId="77777777" w:rsidR="009833E5" w:rsidRDefault="002139FD" w:rsidP="004D694D">
      <w:pPr>
        <w:pStyle w:val="ListBullet"/>
        <w:spacing w:after="80" w:line="360" w:lineRule="auto"/>
        <w:jc w:val="both"/>
      </w:pPr>
      <w:r>
        <w:t>Có thông báo rõ ràng cho thí sinh về việc sử dụng camera trong phiên thi.</w:t>
      </w:r>
    </w:p>
    <w:p w14:paraId="373C84D0" w14:textId="77777777" w:rsidR="009833E5" w:rsidRDefault="002139FD" w:rsidP="004D694D">
      <w:pPr>
        <w:pStyle w:val="ListBullet"/>
        <w:spacing w:after="80" w:line="360" w:lineRule="auto"/>
        <w:jc w:val="both"/>
      </w:pPr>
      <w:r>
        <w:t>Ưu tiên xử lý camera tại trình duyệt và chỉ gửi sự kiện cảnh báo về server; không lưu video liên tục nếu không cần thiết.</w:t>
      </w:r>
    </w:p>
    <w:p w14:paraId="27BFF7C1" w14:textId="77777777" w:rsidR="009833E5" w:rsidRDefault="002139FD" w:rsidP="004D694D">
      <w:pPr>
        <w:pStyle w:val="ListBullet"/>
        <w:spacing w:after="80" w:line="360" w:lineRule="auto"/>
        <w:jc w:val="both"/>
      </w:pPr>
      <w:r>
        <w:t>Giới hạn quyền xem dữ liệu cảnh báo cho giảng viên/quản trị viên có thẩm quyền.</w:t>
      </w:r>
    </w:p>
    <w:p w14:paraId="0A9078F0" w14:textId="77777777" w:rsidR="009833E5" w:rsidRPr="00DC73E2" w:rsidRDefault="002139FD" w:rsidP="004D694D">
      <w:pPr>
        <w:pStyle w:val="Heading2"/>
        <w:spacing w:line="360" w:lineRule="auto"/>
        <w:jc w:val="both"/>
        <w:rPr>
          <w:rFonts w:ascii="Times New Roman" w:hAnsi="Times New Roman" w:cs="Times New Roman"/>
          <w:color w:val="000000" w:themeColor="text1"/>
        </w:rPr>
      </w:pPr>
      <w:r w:rsidRPr="00DC73E2">
        <w:rPr>
          <w:rFonts w:ascii="Times New Roman" w:hAnsi="Times New Roman" w:cs="Times New Roman"/>
          <w:color w:val="000000" w:themeColor="text1"/>
        </w:rPr>
        <w:lastRenderedPageBreak/>
        <w:t>6.8. Chi phí s</w:t>
      </w:r>
      <w:r w:rsidRPr="00DC73E2">
        <w:rPr>
          <w:rFonts w:ascii="Times New Roman" w:hAnsi="Times New Roman" w:cs="Times New Roman"/>
          <w:color w:val="000000" w:themeColor="text1"/>
        </w:rPr>
        <w:t>ử</w:t>
      </w:r>
      <w:r w:rsidRPr="00DC73E2">
        <w:rPr>
          <w:rFonts w:ascii="Times New Roman" w:hAnsi="Times New Roman" w:cs="Times New Roman"/>
          <w:color w:val="000000" w:themeColor="text1"/>
        </w:rPr>
        <w:t xml:space="preserve"> d</w:t>
      </w:r>
      <w:r w:rsidRPr="00DC73E2">
        <w:rPr>
          <w:rFonts w:ascii="Times New Roman" w:hAnsi="Times New Roman" w:cs="Times New Roman"/>
          <w:color w:val="000000" w:themeColor="text1"/>
        </w:rPr>
        <w:t>ụ</w:t>
      </w:r>
      <w:r w:rsidRPr="00DC73E2">
        <w:rPr>
          <w:rFonts w:ascii="Times New Roman" w:hAnsi="Times New Roman" w:cs="Times New Roman"/>
          <w:color w:val="000000" w:themeColor="text1"/>
        </w:rPr>
        <w:t>ng AI và phương án tri</w:t>
      </w:r>
      <w:r w:rsidRPr="00DC73E2">
        <w:rPr>
          <w:rFonts w:ascii="Times New Roman" w:hAnsi="Times New Roman" w:cs="Times New Roman"/>
          <w:color w:val="000000" w:themeColor="text1"/>
        </w:rPr>
        <w:t>ể</w:t>
      </w:r>
      <w:r w:rsidRPr="00DC73E2">
        <w:rPr>
          <w:rFonts w:ascii="Times New Roman" w:hAnsi="Times New Roman" w:cs="Times New Roman"/>
          <w:color w:val="000000" w:themeColor="text1"/>
        </w:rPr>
        <w:t>n khai</w:t>
      </w:r>
    </w:p>
    <w:p w14:paraId="637C5026" w14:textId="77777777" w:rsidR="009833E5" w:rsidRDefault="002139FD" w:rsidP="004D694D">
      <w:pPr>
        <w:spacing w:line="360" w:lineRule="auto"/>
        <w:jc w:val="both"/>
      </w:pPr>
      <w:r>
        <w:t>Trong phạm vi đồ án tốt nghiệp, hệ thống được triển khai ở mức prototype/demo nên ưu tiên sử dụng các công cụ AI có gói miễn phí hoặc giới hạn miễn phí để giảm chi phí triển khai. Phần tạo câu hỏi có thể sử dụng Gemini API Free Tier hoặc một API AI tương đương có quota miễn phí. Do các gói miễn phí thường giới hạn số request/phút, token/phút hoặc request/ngày, hệ thống sẽ thiết kế theo hướng mỗi lần gọi API sinh nhiều câu hỏi cùng lúc, ví dụ 5-10 câu hỏi/lần gọi, nhằm tiết kiệm quota.</w:t>
      </w:r>
    </w:p>
    <w:p w14:paraId="331BAE27" w14:textId="77777777" w:rsidR="009833E5" w:rsidRDefault="002139FD" w:rsidP="004D694D">
      <w:pPr>
        <w:spacing w:line="360" w:lineRule="auto"/>
        <w:jc w:val="both"/>
      </w:pPr>
      <w:r>
        <w:t>Phần hỗ trợ cảnh báo gian lận qua camera sử dụng MediaPipe chạy trực tiếp ở phía trình duyệt. Cách tiếp cận này không phát sinh chi phí API theo từng lượt xử lý camera vì việc nhận diện khuôn mặt được thực hiện trên máy người dùng. Backend Laravel chỉ nhận và lưu các sự kiện cảnh báo như không phát hiện khuôn mặt, có nhiều khuôn mặt, rời khung hình, chuyển tab hoặc mất tương tác.</w:t>
      </w:r>
    </w:p>
    <w:p w14:paraId="47F4DAAB" w14:textId="77777777" w:rsidR="009833E5" w:rsidRDefault="002139FD" w:rsidP="004D694D">
      <w:pPr>
        <w:spacing w:line="360" w:lineRule="auto"/>
        <w:jc w:val="both"/>
      </w:pPr>
      <w:r>
        <w:t>Nếu triển khai hệ thống trong môi trường thực tế với số lượng người dùng lớn, có thể chuyển sang tài khoản trả phí của OpenAI API, Gemini API hoặc nhà cung cấp AI tương đương để có quota cao hơn, tốc độ phản hồi ổn định hơn, khả năng quản lý billing rõ ràng hơn và chất lượng dịch vụ tốt hơn. Khi đó, hệ thống vẫn giữ nguyên kiến trúc tích hợp thông qua AIService ở backend, chỉ thay đổi cấu hình provider, model và hạn mức sử dụng.</w:t>
      </w:r>
    </w:p>
    <w:p w14:paraId="1775BD6C" w14:textId="77777777" w:rsidR="009833E5" w:rsidRDefault="002139FD" w:rsidP="004D694D">
      <w:pPr>
        <w:spacing w:line="360" w:lineRule="auto"/>
        <w:jc w:val="both"/>
      </w:pPr>
      <w:r>
        <w:t>Một phương án khác để tối ưu chi phí dài hạn là tự triển khai mô hình AI mã nguồn mở như Llama, Qwen hoặc Mistral trên máy chủ riêng, sau đó xây dựng một AI service nội bộ cung cấp API cho web application. Phương án này giúp chủ động hơn về dữ liệu và chi phí theo lượt gọi, nhưng yêu cầu hạ tầng GPU/CPU phù hợp, công sức vận hành, tối ưu model, bảo mật API và đánh giá chất lượng đầu ra.</w:t>
      </w:r>
    </w:p>
    <w:p w14:paraId="1AF08FE9" w14:textId="77777777" w:rsidR="009833E5" w:rsidRDefault="002139FD" w:rsidP="004D694D">
      <w:pPr>
        <w:spacing w:line="360" w:lineRule="auto"/>
        <w:jc w:val="both"/>
      </w:pPr>
      <w:r>
        <w:t>Trong đồ án này, sinh viên lựa chọn hướng tích hợp API AI bên thứ ba hoặc Free Tier cho phần tạo câu hỏi để đảm bảo tính khả thi, dễ demo và phù hợp với thời gian thực hiện. Đồng thời, kiến trúc hệ thống vẫn được thiết kế mở để trong tương lai có thể thay thế provider AI hoặc chuyển sang mô hình AI tự triển khai mà không ảnh hưởng lớn đến các module nghiệp vụ chính.</w:t>
      </w:r>
    </w:p>
    <w:p w14:paraId="19CD8F8D" w14:textId="77777777" w:rsidR="009833E5" w:rsidRDefault="002139FD" w:rsidP="004D694D">
      <w:pPr>
        <w:pStyle w:val="Heading1"/>
        <w:spacing w:line="360" w:lineRule="auto"/>
        <w:jc w:val="both"/>
      </w:pPr>
      <w:r>
        <w:rPr>
          <w:rFonts w:ascii="Times New Roman" w:eastAsia="Times New Roman" w:hAnsi="Times New Roman"/>
          <w:color w:val="000000"/>
        </w:rPr>
        <w:lastRenderedPageBreak/>
        <w:t>7. Công nghệ dự kiến sử dụng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5"/>
        <w:gridCol w:w="3135"/>
        <w:gridCol w:w="3135"/>
      </w:tblGrid>
      <w:tr w:rsidR="009833E5" w14:paraId="76B99741" w14:textId="77777777" w:rsidTr="009E3F96">
        <w:trPr>
          <w:jc w:val="center"/>
        </w:trPr>
        <w:tc>
          <w:tcPr>
            <w:tcW w:w="3135" w:type="dxa"/>
            <w:shd w:val="clear" w:color="auto" w:fill="D9EAF7"/>
            <w:vAlign w:val="center"/>
          </w:tcPr>
          <w:p w14:paraId="7E08C6A5" w14:textId="77777777" w:rsidR="009833E5" w:rsidRDefault="002139FD" w:rsidP="004D694D">
            <w:pPr>
              <w:spacing w:line="360" w:lineRule="auto"/>
              <w:jc w:val="both"/>
            </w:pPr>
            <w:r>
              <w:rPr>
                <w:b/>
                <w:sz w:val="24"/>
              </w:rPr>
              <w:t>Thành phần</w:t>
            </w:r>
          </w:p>
        </w:tc>
        <w:tc>
          <w:tcPr>
            <w:tcW w:w="3135" w:type="dxa"/>
            <w:shd w:val="clear" w:color="auto" w:fill="D9EAF7"/>
            <w:vAlign w:val="center"/>
          </w:tcPr>
          <w:p w14:paraId="31B9B183" w14:textId="77777777" w:rsidR="009833E5" w:rsidRDefault="002139FD" w:rsidP="004D694D">
            <w:pPr>
              <w:spacing w:line="360" w:lineRule="auto"/>
              <w:jc w:val="both"/>
            </w:pPr>
            <w:r>
              <w:rPr>
                <w:b/>
                <w:sz w:val="24"/>
              </w:rPr>
              <w:t>Công nghệ</w:t>
            </w:r>
          </w:p>
        </w:tc>
        <w:tc>
          <w:tcPr>
            <w:tcW w:w="3135" w:type="dxa"/>
            <w:shd w:val="clear" w:color="auto" w:fill="D9EAF7"/>
            <w:vAlign w:val="center"/>
          </w:tcPr>
          <w:p w14:paraId="3BDBB4F3" w14:textId="77777777" w:rsidR="009833E5" w:rsidRDefault="002139FD" w:rsidP="004D694D">
            <w:pPr>
              <w:spacing w:line="360" w:lineRule="auto"/>
              <w:jc w:val="both"/>
            </w:pPr>
            <w:r>
              <w:rPr>
                <w:b/>
                <w:sz w:val="24"/>
              </w:rPr>
              <w:t>Vai trò</w:t>
            </w:r>
          </w:p>
        </w:tc>
      </w:tr>
      <w:tr w:rsidR="009833E5" w14:paraId="3E33C10F" w14:textId="77777777" w:rsidTr="009E3F96">
        <w:trPr>
          <w:jc w:val="center"/>
        </w:trPr>
        <w:tc>
          <w:tcPr>
            <w:tcW w:w="3135" w:type="dxa"/>
            <w:vAlign w:val="center"/>
          </w:tcPr>
          <w:p w14:paraId="48EC95AB" w14:textId="77777777" w:rsidR="009833E5" w:rsidRDefault="002139FD" w:rsidP="004D694D">
            <w:pPr>
              <w:spacing w:line="360" w:lineRule="auto"/>
              <w:jc w:val="both"/>
            </w:pPr>
            <w:r>
              <w:t>Backend</w:t>
            </w:r>
          </w:p>
        </w:tc>
        <w:tc>
          <w:tcPr>
            <w:tcW w:w="3135" w:type="dxa"/>
            <w:vAlign w:val="center"/>
          </w:tcPr>
          <w:p w14:paraId="3736A11B" w14:textId="77777777" w:rsidR="009833E5" w:rsidRDefault="002139FD" w:rsidP="004D694D">
            <w:pPr>
              <w:spacing w:line="360" w:lineRule="auto"/>
              <w:jc w:val="both"/>
            </w:pPr>
            <w:r>
              <w:t>PHP Laravel</w:t>
            </w:r>
          </w:p>
        </w:tc>
        <w:tc>
          <w:tcPr>
            <w:tcW w:w="3135" w:type="dxa"/>
            <w:vAlign w:val="center"/>
          </w:tcPr>
          <w:p w14:paraId="45CF566F" w14:textId="77777777" w:rsidR="009833E5" w:rsidRDefault="002139FD" w:rsidP="004D694D">
            <w:pPr>
              <w:spacing w:line="360" w:lineRule="auto"/>
              <w:jc w:val="both"/>
            </w:pPr>
            <w:r>
              <w:t>RESTful API, xác thực, phân quyền, nghiệp vụ thi, gọi OpenAI API, lưu log AI.</w:t>
            </w:r>
          </w:p>
        </w:tc>
      </w:tr>
      <w:tr w:rsidR="009833E5" w14:paraId="648396EF" w14:textId="77777777" w:rsidTr="009E3F96">
        <w:trPr>
          <w:jc w:val="center"/>
        </w:trPr>
        <w:tc>
          <w:tcPr>
            <w:tcW w:w="3135" w:type="dxa"/>
            <w:vAlign w:val="center"/>
          </w:tcPr>
          <w:p w14:paraId="62822308" w14:textId="77777777" w:rsidR="009833E5" w:rsidRDefault="002139FD" w:rsidP="004D694D">
            <w:pPr>
              <w:spacing w:line="360" w:lineRule="auto"/>
              <w:jc w:val="both"/>
            </w:pPr>
            <w:r>
              <w:t>Frontend</w:t>
            </w:r>
          </w:p>
        </w:tc>
        <w:tc>
          <w:tcPr>
            <w:tcW w:w="3135" w:type="dxa"/>
            <w:vAlign w:val="center"/>
          </w:tcPr>
          <w:p w14:paraId="3586C7CB" w14:textId="77777777" w:rsidR="009833E5" w:rsidRDefault="002139FD" w:rsidP="004D694D">
            <w:pPr>
              <w:spacing w:line="360" w:lineRule="auto"/>
              <w:jc w:val="both"/>
            </w:pPr>
            <w:r>
              <w:t>Next.js</w:t>
            </w:r>
          </w:p>
        </w:tc>
        <w:tc>
          <w:tcPr>
            <w:tcW w:w="3135" w:type="dxa"/>
            <w:vAlign w:val="center"/>
          </w:tcPr>
          <w:p w14:paraId="0EAB8114" w14:textId="77777777" w:rsidR="009833E5" w:rsidRDefault="002139FD" w:rsidP="004D694D">
            <w:pPr>
              <w:spacing w:line="360" w:lineRule="auto"/>
              <w:jc w:val="both"/>
            </w:pPr>
            <w:r>
              <w:t>Giao diện quản trị/giảng viên/thí sinh, làm bài trực tuyến, tích hợp camera.</w:t>
            </w:r>
          </w:p>
        </w:tc>
      </w:tr>
      <w:tr w:rsidR="009833E5" w14:paraId="41A2DE3D" w14:textId="77777777" w:rsidTr="009E3F96">
        <w:trPr>
          <w:jc w:val="center"/>
        </w:trPr>
        <w:tc>
          <w:tcPr>
            <w:tcW w:w="3135" w:type="dxa"/>
            <w:vAlign w:val="center"/>
          </w:tcPr>
          <w:p w14:paraId="27423148" w14:textId="77777777" w:rsidR="009833E5" w:rsidRDefault="002139FD" w:rsidP="004D694D">
            <w:pPr>
              <w:spacing w:line="360" w:lineRule="auto"/>
              <w:jc w:val="both"/>
            </w:pPr>
            <w:r>
              <w:t>Database</w:t>
            </w:r>
          </w:p>
        </w:tc>
        <w:tc>
          <w:tcPr>
            <w:tcW w:w="3135" w:type="dxa"/>
            <w:vAlign w:val="center"/>
          </w:tcPr>
          <w:p w14:paraId="3169648F" w14:textId="77777777" w:rsidR="009833E5" w:rsidRDefault="002139FD" w:rsidP="004D694D">
            <w:pPr>
              <w:spacing w:line="360" w:lineRule="auto"/>
              <w:jc w:val="both"/>
            </w:pPr>
            <w:r>
              <w:t>PostgreSQL</w:t>
            </w:r>
          </w:p>
        </w:tc>
        <w:tc>
          <w:tcPr>
            <w:tcW w:w="3135" w:type="dxa"/>
            <w:vAlign w:val="center"/>
          </w:tcPr>
          <w:p w14:paraId="33438DC7" w14:textId="77777777" w:rsidR="009833E5" w:rsidRDefault="002139FD" w:rsidP="004D694D">
            <w:pPr>
              <w:spacing w:line="360" w:lineRule="auto"/>
              <w:jc w:val="both"/>
            </w:pPr>
            <w:r>
              <w:t>Lưu dữ liệu người dùng, câu hỏi, đề thi, bài làm, kết quả, AI logs và proctoring events.</w:t>
            </w:r>
          </w:p>
        </w:tc>
      </w:tr>
      <w:tr w:rsidR="009833E5" w14:paraId="43F4A782" w14:textId="77777777" w:rsidTr="009E3F96">
        <w:trPr>
          <w:jc w:val="center"/>
        </w:trPr>
        <w:tc>
          <w:tcPr>
            <w:tcW w:w="3135" w:type="dxa"/>
            <w:vAlign w:val="center"/>
          </w:tcPr>
          <w:p w14:paraId="2034A6EC" w14:textId="77777777" w:rsidR="009833E5" w:rsidRDefault="002139FD" w:rsidP="004D694D">
            <w:pPr>
              <w:spacing w:line="360" w:lineRule="auto"/>
              <w:jc w:val="both"/>
            </w:pPr>
            <w:r>
              <w:t>AI tạo câu hỏi</w:t>
            </w:r>
          </w:p>
        </w:tc>
        <w:tc>
          <w:tcPr>
            <w:tcW w:w="3135" w:type="dxa"/>
            <w:vAlign w:val="center"/>
          </w:tcPr>
          <w:p w14:paraId="1EF480A1" w14:textId="77777777" w:rsidR="009833E5" w:rsidRDefault="002139FD" w:rsidP="004D694D">
            <w:pPr>
              <w:spacing w:line="360" w:lineRule="auto"/>
              <w:jc w:val="both"/>
            </w:pPr>
            <w:r>
              <w:t>OpenAI API</w:t>
            </w:r>
          </w:p>
        </w:tc>
        <w:tc>
          <w:tcPr>
            <w:tcW w:w="3135" w:type="dxa"/>
            <w:vAlign w:val="center"/>
          </w:tcPr>
          <w:p w14:paraId="24F7729D" w14:textId="77777777" w:rsidR="009833E5" w:rsidRDefault="002139FD" w:rsidP="004D694D">
            <w:pPr>
              <w:spacing w:line="360" w:lineRule="auto"/>
              <w:jc w:val="both"/>
            </w:pPr>
            <w:r>
              <w:t>Sinh câu hỏi, đáp án, lời giải và độ khó theo schema có cấu trúc.</w:t>
            </w:r>
          </w:p>
        </w:tc>
      </w:tr>
      <w:tr w:rsidR="009833E5" w14:paraId="2C40F969" w14:textId="77777777" w:rsidTr="009E3F96">
        <w:trPr>
          <w:jc w:val="center"/>
        </w:trPr>
        <w:tc>
          <w:tcPr>
            <w:tcW w:w="3135" w:type="dxa"/>
            <w:vAlign w:val="center"/>
          </w:tcPr>
          <w:p w14:paraId="1BCB0217" w14:textId="77777777" w:rsidR="009833E5" w:rsidRDefault="002139FD" w:rsidP="004D694D">
            <w:pPr>
              <w:spacing w:line="360" w:lineRule="auto"/>
              <w:jc w:val="both"/>
            </w:pPr>
            <w:r>
              <w:t>AI camera</w:t>
            </w:r>
          </w:p>
        </w:tc>
        <w:tc>
          <w:tcPr>
            <w:tcW w:w="3135" w:type="dxa"/>
            <w:vAlign w:val="center"/>
          </w:tcPr>
          <w:p w14:paraId="561BFA5B" w14:textId="77777777" w:rsidR="009833E5" w:rsidRDefault="002139FD" w:rsidP="004D694D">
            <w:pPr>
              <w:spacing w:line="360" w:lineRule="auto"/>
              <w:jc w:val="both"/>
            </w:pPr>
            <w:r>
              <w:t>MediaPipe Face Detector/Face Landmarker hoặc TensorFlow.js</w:t>
            </w:r>
          </w:p>
        </w:tc>
        <w:tc>
          <w:tcPr>
            <w:tcW w:w="3135" w:type="dxa"/>
            <w:vAlign w:val="center"/>
          </w:tcPr>
          <w:p w14:paraId="0A605246" w14:textId="77777777" w:rsidR="009833E5" w:rsidRDefault="002139FD" w:rsidP="004D694D">
            <w:pPr>
              <w:spacing w:line="360" w:lineRule="auto"/>
              <w:jc w:val="both"/>
            </w:pPr>
            <w:r>
              <w:t>Phát hiện khuôn mặt và trạng thái bất thường từ webcam.</w:t>
            </w:r>
          </w:p>
        </w:tc>
      </w:tr>
      <w:tr w:rsidR="009833E5" w14:paraId="72C3AAB9" w14:textId="77777777" w:rsidTr="009E3F96">
        <w:trPr>
          <w:jc w:val="center"/>
        </w:trPr>
        <w:tc>
          <w:tcPr>
            <w:tcW w:w="3135" w:type="dxa"/>
            <w:vAlign w:val="center"/>
          </w:tcPr>
          <w:p w14:paraId="53ACEA8A" w14:textId="77777777" w:rsidR="009833E5" w:rsidRDefault="002139FD" w:rsidP="004D694D">
            <w:pPr>
              <w:spacing w:line="360" w:lineRule="auto"/>
              <w:jc w:val="both"/>
            </w:pPr>
            <w:r>
              <w:t>Queue</w:t>
            </w:r>
          </w:p>
        </w:tc>
        <w:tc>
          <w:tcPr>
            <w:tcW w:w="3135" w:type="dxa"/>
            <w:vAlign w:val="center"/>
          </w:tcPr>
          <w:p w14:paraId="2BAE8F38" w14:textId="77777777" w:rsidR="009833E5" w:rsidRDefault="002139FD" w:rsidP="004D694D">
            <w:pPr>
              <w:spacing w:line="360" w:lineRule="auto"/>
              <w:jc w:val="both"/>
            </w:pPr>
            <w:r>
              <w:t>Laravel Queue</w:t>
            </w:r>
          </w:p>
        </w:tc>
        <w:tc>
          <w:tcPr>
            <w:tcW w:w="3135" w:type="dxa"/>
            <w:vAlign w:val="center"/>
          </w:tcPr>
          <w:p w14:paraId="62B91E13" w14:textId="77777777" w:rsidR="009833E5" w:rsidRDefault="002139FD" w:rsidP="004D694D">
            <w:pPr>
              <w:spacing w:line="360" w:lineRule="auto"/>
              <w:jc w:val="both"/>
            </w:pPr>
            <w:r>
              <w:t>Xử lý tác vụ gọi AI, retry, log lỗi, tránh chờ lâu trên giao diện.</w:t>
            </w:r>
          </w:p>
        </w:tc>
      </w:tr>
    </w:tbl>
    <w:p w14:paraId="577963A8" w14:textId="77777777" w:rsidR="009833E5" w:rsidRDefault="002139FD" w:rsidP="004D694D">
      <w:pPr>
        <w:pStyle w:val="Heading1"/>
        <w:spacing w:line="360" w:lineRule="auto"/>
        <w:jc w:val="both"/>
      </w:pPr>
      <w:r>
        <w:rPr>
          <w:rFonts w:ascii="Times New Roman" w:eastAsia="Times New Roman" w:hAnsi="Times New Roman"/>
          <w:color w:val="000000"/>
        </w:rPr>
        <w:t>8. Kế hoạch thực hiện dự kiến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2"/>
        <w:gridCol w:w="4702"/>
      </w:tblGrid>
      <w:tr w:rsidR="009833E5" w14:paraId="5E8F3027" w14:textId="77777777" w:rsidTr="000A2370">
        <w:trPr>
          <w:jc w:val="center"/>
        </w:trPr>
        <w:tc>
          <w:tcPr>
            <w:tcW w:w="4702" w:type="dxa"/>
            <w:shd w:val="clear" w:color="auto" w:fill="D9EAF7"/>
            <w:vAlign w:val="center"/>
          </w:tcPr>
          <w:p w14:paraId="66F105F6" w14:textId="77777777" w:rsidR="009833E5" w:rsidRDefault="002139FD" w:rsidP="004D694D">
            <w:pPr>
              <w:spacing w:line="360" w:lineRule="auto"/>
              <w:jc w:val="both"/>
            </w:pPr>
            <w:r>
              <w:rPr>
                <w:b/>
                <w:sz w:val="24"/>
              </w:rPr>
              <w:t>Thời gian</w:t>
            </w:r>
          </w:p>
        </w:tc>
        <w:tc>
          <w:tcPr>
            <w:tcW w:w="4702" w:type="dxa"/>
            <w:shd w:val="clear" w:color="auto" w:fill="D9EAF7"/>
            <w:vAlign w:val="center"/>
          </w:tcPr>
          <w:p w14:paraId="477E97B7" w14:textId="77777777" w:rsidR="009833E5" w:rsidRDefault="002139FD" w:rsidP="004D694D">
            <w:pPr>
              <w:spacing w:line="360" w:lineRule="auto"/>
              <w:jc w:val="both"/>
            </w:pPr>
            <w:r>
              <w:rPr>
                <w:b/>
                <w:sz w:val="24"/>
              </w:rPr>
              <w:t>Nội dung công việc</w:t>
            </w:r>
          </w:p>
        </w:tc>
      </w:tr>
      <w:tr w:rsidR="009833E5" w14:paraId="5C9CFA59" w14:textId="77777777" w:rsidTr="000A2370">
        <w:trPr>
          <w:jc w:val="center"/>
        </w:trPr>
        <w:tc>
          <w:tcPr>
            <w:tcW w:w="4702" w:type="dxa"/>
            <w:vAlign w:val="center"/>
          </w:tcPr>
          <w:p w14:paraId="36373EDB" w14:textId="77777777" w:rsidR="009833E5" w:rsidRDefault="002139FD" w:rsidP="004D694D">
            <w:pPr>
              <w:spacing w:line="360" w:lineRule="auto"/>
              <w:jc w:val="both"/>
            </w:pPr>
            <w:r>
              <w:lastRenderedPageBreak/>
              <w:t>Tuần 1</w:t>
            </w:r>
          </w:p>
        </w:tc>
        <w:tc>
          <w:tcPr>
            <w:tcW w:w="4702" w:type="dxa"/>
            <w:vAlign w:val="center"/>
          </w:tcPr>
          <w:p w14:paraId="0073269D" w14:textId="77777777" w:rsidR="009833E5" w:rsidRDefault="002139FD" w:rsidP="004D694D">
            <w:pPr>
              <w:spacing w:line="360" w:lineRule="auto"/>
              <w:jc w:val="both"/>
            </w:pPr>
            <w:r>
              <w:t>Khảo sát yêu cầu, chốt phạm vi, hoàn thiện đề cương và tài liệu phân tích.</w:t>
            </w:r>
          </w:p>
        </w:tc>
      </w:tr>
      <w:tr w:rsidR="009833E5" w14:paraId="0E3E540D" w14:textId="77777777" w:rsidTr="000A2370">
        <w:trPr>
          <w:jc w:val="center"/>
        </w:trPr>
        <w:tc>
          <w:tcPr>
            <w:tcW w:w="4702" w:type="dxa"/>
            <w:vAlign w:val="center"/>
          </w:tcPr>
          <w:p w14:paraId="0D3D13B5" w14:textId="77777777" w:rsidR="009833E5" w:rsidRDefault="002139FD" w:rsidP="004D694D">
            <w:pPr>
              <w:spacing w:line="360" w:lineRule="auto"/>
              <w:jc w:val="both"/>
            </w:pPr>
            <w:r>
              <w:t>Tuần 2</w:t>
            </w:r>
          </w:p>
        </w:tc>
        <w:tc>
          <w:tcPr>
            <w:tcW w:w="4702" w:type="dxa"/>
            <w:vAlign w:val="center"/>
          </w:tcPr>
          <w:p w14:paraId="7B29D0DB" w14:textId="77777777" w:rsidR="009833E5" w:rsidRDefault="002139FD" w:rsidP="004D694D">
            <w:pPr>
              <w:spacing w:line="360" w:lineRule="auto"/>
              <w:jc w:val="both"/>
            </w:pPr>
            <w:r>
              <w:t>Thiết kế kiến trúc, PostgreSQL schema, phân quyền, API chính và wireframe.</w:t>
            </w:r>
          </w:p>
        </w:tc>
      </w:tr>
      <w:tr w:rsidR="009833E5" w14:paraId="35F1274E" w14:textId="77777777" w:rsidTr="000A2370">
        <w:trPr>
          <w:jc w:val="center"/>
        </w:trPr>
        <w:tc>
          <w:tcPr>
            <w:tcW w:w="4702" w:type="dxa"/>
            <w:vAlign w:val="center"/>
          </w:tcPr>
          <w:p w14:paraId="082B3F2F" w14:textId="77777777" w:rsidR="009833E5" w:rsidRDefault="002139FD" w:rsidP="004D694D">
            <w:pPr>
              <w:spacing w:line="360" w:lineRule="auto"/>
              <w:jc w:val="both"/>
            </w:pPr>
            <w:r>
              <w:t>Tuần 3 - 4</w:t>
            </w:r>
          </w:p>
        </w:tc>
        <w:tc>
          <w:tcPr>
            <w:tcW w:w="4702" w:type="dxa"/>
            <w:vAlign w:val="center"/>
          </w:tcPr>
          <w:p w14:paraId="7E2393FC" w14:textId="77777777" w:rsidR="009833E5" w:rsidRDefault="002139FD" w:rsidP="004D694D">
            <w:pPr>
              <w:spacing w:line="360" w:lineRule="auto"/>
              <w:jc w:val="both"/>
            </w:pPr>
            <w:r>
              <w:t>Xây dựng backend Laravel và frontend Next.js cho quản lý người dùng, câu hỏi, đề thi.</w:t>
            </w:r>
          </w:p>
        </w:tc>
      </w:tr>
      <w:tr w:rsidR="009833E5" w14:paraId="601911E9" w14:textId="77777777" w:rsidTr="000A2370">
        <w:trPr>
          <w:jc w:val="center"/>
        </w:trPr>
        <w:tc>
          <w:tcPr>
            <w:tcW w:w="4702" w:type="dxa"/>
            <w:vAlign w:val="center"/>
          </w:tcPr>
          <w:p w14:paraId="7F7D9F71" w14:textId="77777777" w:rsidR="009833E5" w:rsidRDefault="002139FD" w:rsidP="004D694D">
            <w:pPr>
              <w:spacing w:line="360" w:lineRule="auto"/>
              <w:jc w:val="both"/>
            </w:pPr>
            <w:r>
              <w:t>Tuần 5 - 6</w:t>
            </w:r>
          </w:p>
        </w:tc>
        <w:tc>
          <w:tcPr>
            <w:tcW w:w="4702" w:type="dxa"/>
            <w:vAlign w:val="center"/>
          </w:tcPr>
          <w:p w14:paraId="115AB687" w14:textId="77777777" w:rsidR="009833E5" w:rsidRDefault="002139FD" w:rsidP="004D694D">
            <w:pPr>
              <w:spacing w:line="360" w:lineRule="auto"/>
              <w:jc w:val="both"/>
            </w:pPr>
            <w:r>
              <w:t>Xây dựng luồng kỳ thi, làm bài, tự lưu, nộp bài, chấm điểm và thống kê.</w:t>
            </w:r>
          </w:p>
        </w:tc>
      </w:tr>
      <w:tr w:rsidR="009833E5" w14:paraId="4387F0CC" w14:textId="77777777" w:rsidTr="000A2370">
        <w:trPr>
          <w:jc w:val="center"/>
        </w:trPr>
        <w:tc>
          <w:tcPr>
            <w:tcW w:w="4702" w:type="dxa"/>
            <w:vAlign w:val="center"/>
          </w:tcPr>
          <w:p w14:paraId="3CD112AD" w14:textId="77777777" w:rsidR="009833E5" w:rsidRDefault="002139FD" w:rsidP="004D694D">
            <w:pPr>
              <w:spacing w:line="360" w:lineRule="auto"/>
              <w:jc w:val="both"/>
            </w:pPr>
            <w:r>
              <w:t>Tuần 7</w:t>
            </w:r>
          </w:p>
        </w:tc>
        <w:tc>
          <w:tcPr>
            <w:tcW w:w="4702" w:type="dxa"/>
            <w:vAlign w:val="center"/>
          </w:tcPr>
          <w:p w14:paraId="3BC65A6E" w14:textId="77777777" w:rsidR="009833E5" w:rsidRDefault="002139FD" w:rsidP="004D694D">
            <w:pPr>
              <w:spacing w:line="360" w:lineRule="auto"/>
              <w:jc w:val="both"/>
            </w:pPr>
            <w:r>
              <w:t>Tích hợp AI tạo câu hỏi bằng OpenAI API, Structured Outputs và màn hình duyệt câu hỏi.</w:t>
            </w:r>
          </w:p>
        </w:tc>
      </w:tr>
      <w:tr w:rsidR="009833E5" w14:paraId="03605C5C" w14:textId="77777777" w:rsidTr="000A2370">
        <w:trPr>
          <w:jc w:val="center"/>
        </w:trPr>
        <w:tc>
          <w:tcPr>
            <w:tcW w:w="4702" w:type="dxa"/>
            <w:vAlign w:val="center"/>
          </w:tcPr>
          <w:p w14:paraId="512D9CD9" w14:textId="77777777" w:rsidR="009833E5" w:rsidRDefault="002139FD" w:rsidP="004D694D">
            <w:pPr>
              <w:spacing w:line="360" w:lineRule="auto"/>
              <w:jc w:val="both"/>
            </w:pPr>
            <w:r>
              <w:t>Tuần 8</w:t>
            </w:r>
          </w:p>
        </w:tc>
        <w:tc>
          <w:tcPr>
            <w:tcW w:w="4702" w:type="dxa"/>
            <w:vAlign w:val="center"/>
          </w:tcPr>
          <w:p w14:paraId="5DE70965" w14:textId="77777777" w:rsidR="009833E5" w:rsidRDefault="002139FD" w:rsidP="004D694D">
            <w:pPr>
              <w:spacing w:line="360" w:lineRule="auto"/>
              <w:jc w:val="both"/>
            </w:pPr>
            <w:r>
              <w:t>Tích hợp camera proctoring bằng MediaPipe, lưu proctoring events và màn hình xem cảnh báo.</w:t>
            </w:r>
          </w:p>
        </w:tc>
      </w:tr>
      <w:tr w:rsidR="009833E5" w14:paraId="1A10EBD9" w14:textId="77777777" w:rsidTr="000A2370">
        <w:trPr>
          <w:jc w:val="center"/>
        </w:trPr>
        <w:tc>
          <w:tcPr>
            <w:tcW w:w="4702" w:type="dxa"/>
            <w:vAlign w:val="center"/>
          </w:tcPr>
          <w:p w14:paraId="22C3E1C8" w14:textId="77777777" w:rsidR="009833E5" w:rsidRDefault="002139FD" w:rsidP="004D694D">
            <w:pPr>
              <w:spacing w:line="360" w:lineRule="auto"/>
              <w:jc w:val="both"/>
            </w:pPr>
            <w:r>
              <w:t>Tuần 9</w:t>
            </w:r>
          </w:p>
        </w:tc>
        <w:tc>
          <w:tcPr>
            <w:tcW w:w="4702" w:type="dxa"/>
            <w:vAlign w:val="center"/>
          </w:tcPr>
          <w:p w14:paraId="4FB97D83" w14:textId="77777777" w:rsidR="009833E5" w:rsidRDefault="002139FD" w:rsidP="004D694D">
            <w:pPr>
              <w:spacing w:line="360" w:lineRule="auto"/>
              <w:jc w:val="both"/>
            </w:pPr>
            <w:r>
              <w:t>Kiểm thử luồng nghiệp vụ, kiểm thử tình huống AI/camera, tối ưu giao diện và hiệu năng.</w:t>
            </w:r>
          </w:p>
        </w:tc>
      </w:tr>
      <w:tr w:rsidR="009833E5" w14:paraId="4024A5D3" w14:textId="77777777" w:rsidTr="000A2370">
        <w:trPr>
          <w:jc w:val="center"/>
        </w:trPr>
        <w:tc>
          <w:tcPr>
            <w:tcW w:w="4702" w:type="dxa"/>
            <w:vAlign w:val="center"/>
          </w:tcPr>
          <w:p w14:paraId="1634B4D5" w14:textId="77777777" w:rsidR="009833E5" w:rsidRDefault="002139FD" w:rsidP="004D694D">
            <w:pPr>
              <w:spacing w:line="360" w:lineRule="auto"/>
              <w:jc w:val="both"/>
            </w:pPr>
            <w:r>
              <w:t>Tuần 10</w:t>
            </w:r>
          </w:p>
        </w:tc>
        <w:tc>
          <w:tcPr>
            <w:tcW w:w="4702" w:type="dxa"/>
            <w:vAlign w:val="center"/>
          </w:tcPr>
          <w:p w14:paraId="7F0A106A" w14:textId="77777777" w:rsidR="009833E5" w:rsidRDefault="002139FD" w:rsidP="004D694D">
            <w:pPr>
              <w:spacing w:line="360" w:lineRule="auto"/>
              <w:jc w:val="both"/>
            </w:pPr>
            <w:r>
              <w:t>Hoàn thiện báo cáo, dữ liệu demo, slide thuyết trình và chuẩn bị bảo vệ.</w:t>
            </w:r>
          </w:p>
        </w:tc>
      </w:tr>
    </w:tbl>
    <w:p w14:paraId="58FA581B" w14:textId="77777777" w:rsidR="009833E5" w:rsidRDefault="002139FD" w:rsidP="004D694D">
      <w:pPr>
        <w:pStyle w:val="Heading1"/>
        <w:spacing w:line="360" w:lineRule="auto"/>
        <w:jc w:val="both"/>
      </w:pPr>
      <w:r>
        <w:rPr>
          <w:rFonts w:ascii="Times New Roman" w:eastAsia="Times New Roman" w:hAnsi="Times New Roman"/>
          <w:color w:val="000000"/>
        </w:rPr>
        <w:t>9. Kết quả dự kiến</w:t>
      </w:r>
    </w:p>
    <w:p w14:paraId="1712F674" w14:textId="77777777" w:rsidR="009833E5" w:rsidRDefault="002139FD" w:rsidP="004D694D">
      <w:pPr>
        <w:pStyle w:val="ListBullet"/>
        <w:spacing w:after="80" w:line="360" w:lineRule="auto"/>
        <w:jc w:val="both"/>
      </w:pPr>
      <w:r>
        <w:t>Hệ thống thi trực tuyến hoạt động được với các module quản lý người dùng, câu hỏi, đề thi, kỳ thi, làm bài, chấm điểm và thống kê.</w:t>
      </w:r>
    </w:p>
    <w:p w14:paraId="4D85702B" w14:textId="77777777" w:rsidR="009833E5" w:rsidRDefault="002139FD" w:rsidP="004D694D">
      <w:pPr>
        <w:pStyle w:val="ListBullet"/>
        <w:spacing w:after="80" w:line="360" w:lineRule="auto"/>
        <w:jc w:val="both"/>
      </w:pPr>
      <w:r>
        <w:t>Module AI tạo câu hỏi có khả năng sinh dữ liệu có cấu trúc và cho phép giảng viên kiểm duyệt trước khi sử dụng.</w:t>
      </w:r>
    </w:p>
    <w:p w14:paraId="132D0C06" w14:textId="77777777" w:rsidR="009833E5" w:rsidRDefault="002139FD" w:rsidP="004D694D">
      <w:pPr>
        <w:pStyle w:val="ListBullet"/>
        <w:spacing w:after="80" w:line="360" w:lineRule="auto"/>
        <w:jc w:val="both"/>
      </w:pPr>
      <w:r>
        <w:lastRenderedPageBreak/>
        <w:t>Module camera proctoring ghi nhận được các cảnh báo cơ bản trong quá trình thi.</w:t>
      </w:r>
    </w:p>
    <w:p w14:paraId="4232F2F5" w14:textId="77777777" w:rsidR="009833E5" w:rsidRDefault="002139FD" w:rsidP="004D694D">
      <w:pPr>
        <w:pStyle w:val="ListBullet"/>
        <w:spacing w:after="80" w:line="360" w:lineRule="auto"/>
        <w:jc w:val="both"/>
      </w:pPr>
      <w:r>
        <w:t>Cơ sở dữ liệu PostgreSQL lưu được lịch sử tạo câu hỏi bằng AI và lịch sử cảnh báo gian lận.</w:t>
      </w:r>
    </w:p>
    <w:p w14:paraId="379F845C" w14:textId="77777777" w:rsidR="009833E5" w:rsidRDefault="002139FD" w:rsidP="004D694D">
      <w:pPr>
        <w:pStyle w:val="ListBullet"/>
        <w:spacing w:after="80" w:line="360" w:lineRule="auto"/>
        <w:jc w:val="both"/>
      </w:pPr>
      <w:r>
        <w:t>Báo cáo trình bày rõ kiến trúc AI, luồng tích hợp, dữ liệu, bảo mật, đánh giá và giới hạn của hệ thống.</w:t>
      </w:r>
    </w:p>
    <w:p w14:paraId="7DA591B6" w14:textId="77777777" w:rsidR="009833E5" w:rsidRDefault="002139FD" w:rsidP="004D694D">
      <w:pPr>
        <w:pStyle w:val="Heading1"/>
        <w:spacing w:line="360" w:lineRule="auto"/>
        <w:jc w:val="both"/>
      </w:pPr>
      <w:r>
        <w:rPr>
          <w:rFonts w:ascii="Times New Roman" w:eastAsia="Times New Roman" w:hAnsi="Times New Roman"/>
          <w:color w:val="000000"/>
        </w:rPr>
        <w:t>10. Tài liệu tham khảo dự kiến</w:t>
      </w:r>
    </w:p>
    <w:p w14:paraId="53D40095" w14:textId="77777777" w:rsidR="009833E5" w:rsidRDefault="002139FD" w:rsidP="002139FD">
      <w:pPr>
        <w:pStyle w:val="ListBullet"/>
        <w:spacing w:after="80" w:line="360" w:lineRule="auto"/>
      </w:pPr>
      <w:r>
        <w:t>OpenAI API - Text generation: https://developers.openai.com/api/docs/guides/text</w:t>
      </w:r>
    </w:p>
    <w:p w14:paraId="07272B93" w14:textId="77777777" w:rsidR="009833E5" w:rsidRDefault="002139FD" w:rsidP="002139FD">
      <w:pPr>
        <w:pStyle w:val="ListBullet"/>
        <w:spacing w:after="80" w:line="360" w:lineRule="auto"/>
      </w:pPr>
      <w:r>
        <w:t>OpenAI API - Structured Outputs: https://developers.openai.com/api/docs/guides/structured-outputs</w:t>
      </w:r>
    </w:p>
    <w:p w14:paraId="04BF58E8" w14:textId="77777777" w:rsidR="009833E5" w:rsidRDefault="002139FD" w:rsidP="002139FD">
      <w:pPr>
        <w:pStyle w:val="ListBullet"/>
        <w:spacing w:after="80" w:line="360" w:lineRule="auto"/>
      </w:pPr>
      <w:r>
        <w:t>OpenAI API - Prompt engineering: https://developers.openai.com/api/docs/guides/prompt-engineering</w:t>
      </w:r>
    </w:p>
    <w:p w14:paraId="3BC28018" w14:textId="77777777" w:rsidR="009833E5" w:rsidRDefault="002139FD" w:rsidP="002139FD">
      <w:pPr>
        <w:pStyle w:val="ListBullet"/>
        <w:spacing w:after="80" w:line="360" w:lineRule="auto"/>
      </w:pPr>
      <w:r>
        <w:t>OpenAI API - Models: https://developers.openai.com/api/docs/models</w:t>
      </w:r>
    </w:p>
    <w:p w14:paraId="2FB8DAF5" w14:textId="77777777" w:rsidR="009833E5" w:rsidRDefault="002139FD" w:rsidP="002139FD">
      <w:pPr>
        <w:pStyle w:val="ListBullet"/>
        <w:spacing w:after="80" w:line="360" w:lineRule="auto"/>
      </w:pPr>
      <w:r>
        <w:t>Google AI Edge - MediaPipe Face Detector for Web: https://developers.google.com/edge/mediapipe/solutions/vision/face_detector/web_js</w:t>
      </w:r>
    </w:p>
    <w:p w14:paraId="61B4B25B" w14:textId="77777777" w:rsidR="009833E5" w:rsidRDefault="002139FD" w:rsidP="002139FD">
      <w:pPr>
        <w:pStyle w:val="ListBullet"/>
        <w:spacing w:after="80" w:line="360" w:lineRule="auto"/>
      </w:pPr>
      <w:r>
        <w:t>Google AI Edge - MediaPipe Face Landmarker for Web: https://developers.google.com/edge/mediapipe/solutions/vision/face_landmarker/web_js</w:t>
      </w:r>
    </w:p>
    <w:p w14:paraId="6C2B4697" w14:textId="77777777" w:rsidR="009833E5" w:rsidRDefault="002139FD" w:rsidP="002139FD">
      <w:pPr>
        <w:pStyle w:val="ListBullet"/>
        <w:spacing w:after="80" w:line="360" w:lineRule="auto"/>
      </w:pPr>
      <w:r>
        <w:t>MediaPipe Solutions guide: https://developers.google.com/edge/mediapipe/solutions/guide</w:t>
      </w:r>
    </w:p>
    <w:p w14:paraId="53400085" w14:textId="77777777" w:rsidR="009833E5" w:rsidRDefault="002139FD" w:rsidP="004D694D">
      <w:pPr>
        <w:pStyle w:val="Heading1"/>
        <w:spacing w:line="360" w:lineRule="auto"/>
        <w:jc w:val="both"/>
      </w:pPr>
      <w:r>
        <w:rPr>
          <w:rFonts w:ascii="Times New Roman" w:eastAsia="Times New Roman" w:hAnsi="Times New Roman"/>
          <w:color w:val="000000"/>
        </w:rPr>
        <w:t>11. Kết luận</w:t>
      </w:r>
    </w:p>
    <w:p w14:paraId="2C78BDA3" w14:textId="5A5D837F" w:rsidR="009833E5" w:rsidRDefault="002139FD" w:rsidP="004D694D">
      <w:pPr>
        <w:spacing w:after="120" w:line="360" w:lineRule="auto"/>
        <w:jc w:val="both"/>
      </w:pPr>
      <w:r>
        <w:t>Đề tài có tính ứng dụng thực tế và có điểm nhấn AI rõ ràng thông qua hai hướng tích hợp: AI tạo câu hỏi và AI hỗ trợ cảnh báo gian lận qua camera. Việc kết hợp Laravel, Next.js, PostgreSQL, OpenAI API và MediaPipe giúp hệ thống vừa có nền tảng web vững chắc, vừa thể hiện được nội dung nghiên cứu, triển khai và đánh giá AI trong bối cảnh thi trực tuyến.</w:t>
      </w:r>
    </w:p>
    <w:sectPr w:rsidR="009833E5"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2248855">
    <w:abstractNumId w:val="8"/>
  </w:num>
  <w:num w:numId="2" w16cid:durableId="1460800013">
    <w:abstractNumId w:val="6"/>
  </w:num>
  <w:num w:numId="3" w16cid:durableId="1012534076">
    <w:abstractNumId w:val="5"/>
  </w:num>
  <w:num w:numId="4" w16cid:durableId="1066413983">
    <w:abstractNumId w:val="4"/>
  </w:num>
  <w:num w:numId="5" w16cid:durableId="2087218648">
    <w:abstractNumId w:val="7"/>
  </w:num>
  <w:num w:numId="6" w16cid:durableId="1003704875">
    <w:abstractNumId w:val="3"/>
  </w:num>
  <w:num w:numId="7" w16cid:durableId="2021421394">
    <w:abstractNumId w:val="2"/>
  </w:num>
  <w:num w:numId="8" w16cid:durableId="893278016">
    <w:abstractNumId w:val="1"/>
  </w:num>
  <w:num w:numId="9" w16cid:durableId="433521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370"/>
    <w:rsid w:val="0015074B"/>
    <w:rsid w:val="002139FD"/>
    <w:rsid w:val="00265D3B"/>
    <w:rsid w:val="0029639D"/>
    <w:rsid w:val="0030735A"/>
    <w:rsid w:val="00326F90"/>
    <w:rsid w:val="004D694D"/>
    <w:rsid w:val="00660D69"/>
    <w:rsid w:val="00661292"/>
    <w:rsid w:val="007B1708"/>
    <w:rsid w:val="0085524C"/>
    <w:rsid w:val="009833E5"/>
    <w:rsid w:val="009E3F96"/>
    <w:rsid w:val="00AA1D8D"/>
    <w:rsid w:val="00B47730"/>
    <w:rsid w:val="00CB0664"/>
    <w:rsid w:val="00DC73E2"/>
    <w:rsid w:val="00E169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8A445F"/>
  <w14:defaultImageDpi w14:val="300"/>
  <w15:docId w15:val="{7BB58F69-0C92-42E0-BA92-121E95AB3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2188</Words>
  <Characters>12474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12</cp:revision>
  <dcterms:created xsi:type="dcterms:W3CDTF">2013-12-23T23:15:00Z</dcterms:created>
  <dcterms:modified xsi:type="dcterms:W3CDTF">2026-07-30T12:16:00Z</dcterms:modified>
  <cp:category/>
</cp:coreProperties>
</file>